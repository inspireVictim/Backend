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Необходимые знания для разработки YESS Backend</w:t>
      </w:r>
    </w:p>
    <w:p>
      <w:r>
        <w:t>Этот документ описывает все темы, технологии и концепции, которые должен знать бэкенд-программист для работы с данным проектом.</w:t>
      </w:r>
    </w:p>
    <w:p>
      <w:pPr>
        <w:pStyle w:val="Heading2"/>
      </w:pPr>
      <w:r>
        <w:t>📋 Содержание</w:t>
      </w:r>
    </w:p>
    <w:p>
      <w:pPr>
        <w:pStyle w:val="ListNumber"/>
      </w:pPr>
      <w:r/>
      <w:r>
        <w:t>Язык программирования и платформа</w:t>
      </w:r>
      <w:r/>
    </w:p>
    <w:p>
      <w:pPr>
        <w:pStyle w:val="ListNumber"/>
      </w:pPr>
      <w:r/>
      <w:r>
        <w:t>Архитектура приложения</w:t>
      </w:r>
      <w:r/>
    </w:p>
    <w:p>
      <w:pPr>
        <w:pStyle w:val="ListNumber"/>
      </w:pPr>
      <w:r/>
      <w:r>
        <w:t>Базы данных</w:t>
      </w:r>
      <w:r/>
    </w:p>
    <w:p>
      <w:pPr>
        <w:pStyle w:val="ListNumber"/>
      </w:pPr>
      <w:r/>
      <w:r>
        <w:t>Аутентификация и авторизация</w:t>
      </w:r>
      <w:r/>
    </w:p>
    <w:p>
      <w:pPr>
        <w:pStyle w:val="ListNumber"/>
      </w:pPr>
      <w:r/>
      <w:r>
        <w:t>API и веб-фреймворки</w:t>
      </w:r>
      <w:r/>
    </w:p>
    <w:p>
      <w:pPr>
        <w:pStyle w:val="ListNumber"/>
      </w:pPr>
      <w:r/>
      <w:r>
        <w:t>Платежные системы и интеграции</w:t>
      </w:r>
      <w:r/>
    </w:p>
    <w:p>
      <w:pPr>
        <w:pStyle w:val="ListNumber"/>
      </w:pPr>
      <w:r/>
      <w:r>
        <w:t>Кэширование</w:t>
      </w:r>
      <w:r/>
    </w:p>
    <w:p>
      <w:pPr>
        <w:pStyle w:val="ListNumber"/>
      </w:pPr>
      <w:r/>
      <w:r>
        <w:t>Middleware и обработка запросов</w:t>
      </w:r>
      <w:r/>
    </w:p>
    <w:p>
      <w:pPr>
        <w:pStyle w:val="ListNumber"/>
      </w:pPr>
      <w:r/>
      <w:r>
        <w:t>Фоновые задачи</w:t>
      </w:r>
      <w:r/>
    </w:p>
    <w:p>
      <w:pPr>
        <w:pStyle w:val="ListNumber"/>
      </w:pPr>
      <w:r/>
      <w:r>
        <w:t>Контейнеризация и деплой</w:t>
      </w:r>
      <w:r/>
    </w:p>
    <w:p>
      <w:pPr>
        <w:pStyle w:val="ListNumber"/>
      </w:pPr>
      <w:r/>
      <w:r>
        <w:t>Безопасность</w:t>
      </w:r>
      <w:r/>
    </w:p>
    <w:p>
      <w:pPr>
        <w:pStyle w:val="ListNumber"/>
      </w:pPr>
      <w:r/>
      <w:r>
        <w:t>Тестирование и документация</w:t>
      </w:r>
      <w:r/>
    </w:p>
    <w:p>
      <w:pPr>
        <w:pStyle w:val="ListNumber"/>
      </w:pPr>
      <w:r/>
      <w:r>
        <w:t>Инструменты разработки</w:t>
      </w:r>
      <w:r/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Язык программирования и платформа</w:t>
      </w:r>
    </w:p>
    <w:p>
      <w:pPr>
        <w:pStyle w:val="Heading3"/>
      </w:pPr>
      <w:r>
        <w:t>1.1 C# и .NET 8.0</w:t>
      </w:r>
    </w:p>
    <w:p>
      <w:r/>
      <w:r>
        <w:rPr>
          <w:b/>
        </w:rPr>
        <w:t>Обязательные знания:</w:t>
      </w:r>
      <w:r/>
    </w:p>
    <w:p>
      <w:pPr>
        <w:pStyle w:val="ListBullet"/>
      </w:pPr>
      <w:r>
        <w:t>Синтаксис C# (классы, интерфейсы, наследование, полиморфизм)</w:t>
      </w:r>
    </w:p>
    <w:p>
      <w:pPr>
        <w:pStyle w:val="ListBullet"/>
      </w:pPr>
      <w:r>
        <w:t>Асинхронное программирование (</w:t>
      </w:r>
      <w:r>
        <w:rPr>
          <w:rFonts w:ascii="Consolas" w:hAnsi="Consolas"/>
          <w:sz w:val="20"/>
        </w:rPr>
        <w:t>async/await</w:t>
      </w:r>
      <w:r>
        <w:t xml:space="preserve">, </w:t>
      </w:r>
      <w:r>
        <w:rPr>
          <w:rFonts w:ascii="Consolas" w:hAnsi="Consolas"/>
          <w:sz w:val="20"/>
        </w:rPr>
        <w:t>Task</w:t>
      </w:r>
      <w:r>
        <w:t xml:space="preserve">, </w:t>
      </w:r>
      <w:r>
        <w:rPr>
          <w:rFonts w:ascii="Consolas" w:hAnsi="Consolas"/>
          <w:sz w:val="20"/>
        </w:rPr>
        <w:t>Task&lt;T&gt;</w:t>
      </w:r>
      <w:r>
        <w:t>)</w:t>
      </w:r>
    </w:p>
    <w:p>
      <w:pPr>
        <w:pStyle w:val="ListBullet"/>
      </w:pPr>
      <w:r>
        <w:t>LINQ (Language Integrated Query)</w:t>
      </w:r>
    </w:p>
    <w:p>
      <w:pPr>
        <w:pStyle w:val="ListBullet"/>
      </w:pPr>
      <w:r>
        <w:t>Generics (обобщенные типы)</w:t>
      </w:r>
    </w:p>
    <w:p>
      <w:pPr>
        <w:pStyle w:val="ListBullet"/>
      </w:pPr>
      <w:r>
        <w:t>Nullable reference types</w:t>
      </w:r>
    </w:p>
    <w:p>
      <w:pPr>
        <w:pStyle w:val="ListBullet"/>
      </w:pPr>
      <w:r>
        <w:t>Pattern matching</w:t>
      </w:r>
    </w:p>
    <w:p>
      <w:pPr>
        <w:pStyle w:val="ListBullet"/>
      </w:pPr>
      <w:r>
        <w:t>Records и init-only properties</w:t>
      </w:r>
    </w:p>
    <w:p>
      <w:pPr>
        <w:pStyle w:val="ListBullet"/>
      </w:pPr>
      <w:r>
        <w:t>Extension methods</w:t>
      </w:r>
    </w:p>
    <w:p>
      <w:pPr>
        <w:pStyle w:val="ListBullet"/>
      </w:pPr>
      <w:r>
        <w:t>Attributes (атрибуты)</w:t>
      </w:r>
    </w:p>
    <w:p>
      <w:pPr>
        <w:pStyle w:val="ListBullet"/>
      </w:pPr>
      <w:r>
        <w:t>Reflection (базовые знания)</w:t>
      </w:r>
    </w:p>
    <w:p>
      <w:r/>
      <w:r>
        <w:rPr>
          <w:b/>
        </w:rPr>
        <w:t>Важные концепции:</w:t>
      </w:r>
      <w:r/>
    </w:p>
    <w:p>
      <w:pPr>
        <w:pStyle w:val="ListBullet"/>
      </w:pPr>
      <w:r>
        <w:t>Dependency Injection (DI)</w:t>
      </w:r>
    </w:p>
    <w:p>
      <w:pPr>
        <w:pStyle w:val="ListBullet"/>
      </w:pPr>
      <w:r>
        <w:t>Inversion of Control (IoC)</w:t>
      </w:r>
    </w:p>
    <w:p>
      <w:pPr>
        <w:pStyle w:val="ListBullet"/>
      </w:pPr>
      <w:r>
        <w:t>SOLID принципы</w:t>
      </w:r>
    </w:p>
    <w:p>
      <w:pPr>
        <w:pStyle w:val="ListBullet"/>
      </w:pPr>
      <w:r>
        <w:t>Обработка исключений (</w:t>
      </w:r>
      <w:r>
        <w:rPr>
          <w:rFonts w:ascii="Consolas" w:hAnsi="Consolas"/>
          <w:sz w:val="20"/>
        </w:rPr>
        <w:t>try-catch-finally</w:t>
      </w:r>
      <w:r>
        <w:t xml:space="preserve">, </w:t>
      </w:r>
      <w:r>
        <w:rPr>
          <w:rFonts w:ascii="Consolas" w:hAnsi="Consolas"/>
          <w:sz w:val="20"/>
        </w:rPr>
        <w:t>throw</w:t>
      </w:r>
      <w:r>
        <w:t>)</w:t>
      </w:r>
    </w:p>
    <w:p>
      <w:pPr>
        <w:pStyle w:val="ListBullet"/>
      </w:pPr>
      <w:r>
        <w:t>IDisposable и using statements</w:t>
      </w:r>
    </w:p>
    <w:p>
      <w:pPr>
        <w:pStyle w:val="ListBullet"/>
      </w:pPr>
      <w:r>
        <w:t>Memory management (GC, managed/unmanaged memory)</w:t>
      </w:r>
    </w:p>
    <w:p>
      <w:pPr>
        <w:pStyle w:val="Heading3"/>
      </w:pPr>
      <w:r>
        <w:t>1.2 .NET Core / ASP.NET Core</w:t>
      </w:r>
    </w:p>
    <w:p>
      <w:r/>
      <w:r>
        <w:rPr>
          <w:b/>
        </w:rPr>
        <w:t>Обязательные знания:</w:t>
      </w:r>
      <w:r/>
    </w:p>
    <w:p>
      <w:pPr>
        <w:pStyle w:val="ListBullet"/>
      </w:pPr>
      <w:r>
        <w:t>ASP.NET Core Web API</w:t>
      </w:r>
    </w:p>
    <w:p>
      <w:pPr>
        <w:pStyle w:val="ListBullet"/>
      </w:pPr>
      <w:r>
        <w:t>Middleware pipeline</w:t>
      </w:r>
    </w:p>
    <w:p>
      <w:pPr>
        <w:pStyle w:val="ListBullet"/>
      </w:pPr>
      <w:r>
        <w:t>Configuration system (</w:t>
      </w:r>
      <w:r>
        <w:rPr>
          <w:rFonts w:ascii="Consolas" w:hAnsi="Consolas"/>
          <w:sz w:val="20"/>
        </w:rPr>
        <w:t>appsettings.json</w:t>
      </w:r>
      <w:r>
        <w:t>, environment variables)</w:t>
      </w:r>
    </w:p>
    <w:p>
      <w:pPr>
        <w:pStyle w:val="ListBullet"/>
      </w:pPr>
      <w:r>
        <w:t>Logging (ILogger, ILoggerFactory)</w:t>
      </w:r>
    </w:p>
    <w:p>
      <w:pPr>
        <w:pStyle w:val="ListBullet"/>
      </w:pPr>
      <w:r>
        <w:t>Options pattern</w:t>
      </w:r>
    </w:p>
    <w:p>
      <w:pPr>
        <w:pStyle w:val="ListBullet"/>
      </w:pPr>
      <w:r>
        <w:t>Hosted Services</w:t>
      </w:r>
    </w:p>
    <w:p>
      <w:pPr>
        <w:pStyle w:val="ListBullet"/>
      </w:pPr>
      <w:r>
        <w:t>Health checks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Архитектура приложения</w:t>
      </w:r>
    </w:p>
    <w:p>
      <w:pPr>
        <w:pStyle w:val="Heading3"/>
      </w:pPr>
      <w:r>
        <w:t>2.1 Clean Architecture / Onion Architecture</w:t>
      </w:r>
    </w:p>
    <w:p>
      <w:r>
        <w:t>Проект использует многослойную архитектуру:</w:t>
      </w:r>
    </w:p>
    <w:p>
      <w:r/>
      <w:r>
        <w:rPr>
          <w:b/>
        </w:rPr>
        <w:t>Слои:</w:t>
      </w:r>
      <w:r/>
    </w:p>
    <w:p>
      <w:pPr>
        <w:pStyle w:val="ListBullet"/>
      </w:pPr>
      <w:r/>
      <w:r>
        <w:rPr>
          <w:b/>
        </w:rPr>
        <w:t>Domain</w:t>
      </w:r>
      <w:r>
        <w:t xml:space="preserve"> - бизнес-логика, сущности, доменные модели</w:t>
      </w:r>
    </w:p>
    <w:p>
      <w:pPr>
        <w:pStyle w:val="ListBullet"/>
      </w:pPr>
      <w:r/>
      <w:r>
        <w:rPr>
          <w:b/>
        </w:rPr>
        <w:t>Application</w:t>
      </w:r>
      <w:r>
        <w:t xml:space="preserve"> - интерфейсы сервисов, DTOs, маппинг</w:t>
      </w:r>
    </w:p>
    <w:p>
      <w:pPr>
        <w:pStyle w:val="ListBullet"/>
      </w:pPr>
      <w:r/>
      <w:r>
        <w:rPr>
          <w:b/>
        </w:rPr>
        <w:t>Infrastructure</w:t>
      </w:r>
      <w:r>
        <w:t xml:space="preserve"> - реализация сервисов, доступ к данным, внешние интеграции</w:t>
      </w:r>
    </w:p>
    <w:p>
      <w:pPr>
        <w:pStyle w:val="ListBullet"/>
      </w:pPr>
      <w:r/>
      <w:r>
        <w:rPr>
          <w:b/>
        </w:rPr>
        <w:t>API</w:t>
      </w:r>
      <w:r>
        <w:t xml:space="preserve"> - контроллеры, middleware, конфигурация</w:t>
      </w:r>
    </w:p>
    <w:p>
      <w:r/>
      <w:r>
        <w:rPr>
          <w:b/>
        </w:rPr>
        <w:t>Необходимые знания:</w:t>
      </w:r>
      <w:r/>
    </w:p>
    <w:p>
      <w:pPr>
        <w:pStyle w:val="ListBullet"/>
      </w:pPr>
      <w:r>
        <w:t>Разделение ответственности (Separation of Concerns)</w:t>
      </w:r>
    </w:p>
    <w:p>
      <w:pPr>
        <w:pStyle w:val="ListBullet"/>
      </w:pPr>
      <w:r>
        <w:t>Dependency Inversion Principle (DIP)</w:t>
      </w:r>
    </w:p>
    <w:p>
      <w:pPr>
        <w:pStyle w:val="ListBullet"/>
      </w:pPr>
      <w:r>
        <w:t>Repository Pattern (неявно через EF Core)</w:t>
      </w:r>
    </w:p>
    <w:p>
      <w:pPr>
        <w:pStyle w:val="ListBullet"/>
      </w:pPr>
      <w:r>
        <w:t>Service Layer Pattern</w:t>
      </w:r>
    </w:p>
    <w:p>
      <w:pPr>
        <w:pStyle w:val="ListBullet"/>
      </w:pPr>
      <w:r>
        <w:t>DTO (Data Transfer Objects) Pattern</w:t>
      </w:r>
    </w:p>
    <w:p>
      <w:pPr>
        <w:pStyle w:val="ListBullet"/>
      </w:pPr>
      <w:r>
        <w:t>Unit of Work Pattern (через DbContext)</w:t>
      </w:r>
    </w:p>
    <w:p>
      <w:pPr>
        <w:pStyle w:val="Heading3"/>
      </w:pPr>
      <w:r>
        <w:t>2.2 Паттерны проектирования</w:t>
      </w:r>
    </w:p>
    <w:p>
      <w:r/>
      <w:r>
        <w:rPr>
          <w:b/>
        </w:rPr>
        <w:t>Используемые паттерны:</w:t>
      </w:r>
      <w:r/>
    </w:p>
    <w:p>
      <w:pPr>
        <w:pStyle w:val="ListBullet"/>
      </w:pPr>
      <w:r/>
      <w:r>
        <w:rPr>
          <w:b/>
        </w:rPr>
        <w:t>Dependency Injection</w:t>
      </w:r>
      <w:r>
        <w:t xml:space="preserve"> - внедрение зависимостей через конструктор</w:t>
      </w:r>
    </w:p>
    <w:p>
      <w:pPr>
        <w:pStyle w:val="ListBullet"/>
      </w:pPr>
      <w:r/>
      <w:r>
        <w:rPr>
          <w:b/>
        </w:rPr>
        <w:t>Factory Pattern</w:t>
      </w:r>
      <w:r>
        <w:t xml:space="preserve"> - создание объектов через DI контейнер</w:t>
      </w:r>
    </w:p>
    <w:p>
      <w:pPr>
        <w:pStyle w:val="ListBullet"/>
      </w:pPr>
      <w:r/>
      <w:r>
        <w:rPr>
          <w:b/>
        </w:rPr>
        <w:t>Strategy Pattern</w:t>
      </w:r>
      <w:r>
        <w:t xml:space="preserve"> - различные стратегии платежных систем</w:t>
      </w:r>
    </w:p>
    <w:p>
      <w:pPr>
        <w:pStyle w:val="ListBullet"/>
      </w:pPr>
      <w:r/>
      <w:r>
        <w:rPr>
          <w:b/>
        </w:rPr>
        <w:t>Adapter Pattern</w:t>
      </w:r>
      <w:r>
        <w:t xml:space="preserve"> - адаптация внешних API</w:t>
      </w:r>
    </w:p>
    <w:p>
      <w:pPr>
        <w:pStyle w:val="ListBullet"/>
      </w:pPr>
      <w:r/>
      <w:r>
        <w:rPr>
          <w:b/>
        </w:rPr>
        <w:t>Middleware Pattern</w:t>
      </w:r>
      <w:r>
        <w:t xml:space="preserve"> - обработка запросов в pipeline</w:t>
      </w:r>
    </w:p>
    <w:p>
      <w:pPr>
        <w:pStyle w:val="ListBullet"/>
      </w:pPr>
      <w:r/>
      <w:r>
        <w:rPr>
          <w:b/>
        </w:rPr>
        <w:t>Background Service Pattern</w:t>
      </w:r>
      <w:r>
        <w:t xml:space="preserve"> - фоновые задачи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Базы данных</w:t>
      </w:r>
    </w:p>
    <w:p>
      <w:pPr>
        <w:pStyle w:val="Heading3"/>
      </w:pPr>
      <w:r>
        <w:t>3.1 PostgreSQL</w:t>
      </w:r>
    </w:p>
    <w:p>
      <w:r/>
      <w:r>
        <w:rPr>
          <w:b/>
        </w:rPr>
        <w:t>Обязательные знания:</w:t>
      </w:r>
      <w:r/>
    </w:p>
    <w:p>
      <w:pPr>
        <w:pStyle w:val="ListBullet"/>
      </w:pPr>
      <w:r>
        <w:t>SQL синтаксис (SELECT, INSERT, UPDATE, DELETE)</w:t>
      </w:r>
    </w:p>
    <w:p>
      <w:pPr>
        <w:pStyle w:val="ListBullet"/>
      </w:pPr>
      <w:r>
        <w:t>JOIN операции (INNER, LEFT, RIGHT, FULL)</w:t>
      </w:r>
    </w:p>
    <w:p>
      <w:pPr>
        <w:pStyle w:val="ListBullet"/>
      </w:pPr>
      <w:r>
        <w:t>Индексы и их оптимизация</w:t>
      </w:r>
    </w:p>
    <w:p>
      <w:pPr>
        <w:pStyle w:val="ListBullet"/>
      </w:pPr>
      <w:r>
        <w:t>Транзакции (ACID свойства)</w:t>
      </w:r>
    </w:p>
    <w:p>
      <w:pPr>
        <w:pStyle w:val="ListBullet"/>
      </w:pPr>
      <w:r>
        <w:t>Ограничения (constraints): PRIMARY KEY, FOREIGN KEY, UNIQUE, CHECK</w:t>
      </w:r>
    </w:p>
    <w:p>
      <w:pPr>
        <w:pStyle w:val="ListBullet"/>
      </w:pPr>
      <w:r>
        <w:t>JSON/JSONB типы данных</w:t>
      </w:r>
    </w:p>
    <w:p>
      <w:pPr>
        <w:pStyle w:val="ListBullet"/>
      </w:pPr>
      <w:r>
        <w:t>Агрегатные функции</w:t>
      </w:r>
    </w:p>
    <w:p>
      <w:pPr>
        <w:pStyle w:val="ListBullet"/>
      </w:pPr>
      <w:r>
        <w:t>Подзапросы и CTE (Common Table Expressions)</w:t>
      </w:r>
    </w:p>
    <w:p>
      <w:pPr>
        <w:pStyle w:val="Heading3"/>
      </w:pPr>
      <w:r>
        <w:t>3.2 Entity Framework Core 9.0</w:t>
      </w:r>
    </w:p>
    <w:p>
      <w:r/>
      <w:r>
        <w:rPr>
          <w:b/>
        </w:rPr>
        <w:t>Обязательные знания:</w:t>
      </w:r>
      <w:r/>
    </w:p>
    <w:p>
      <w:pPr>
        <w:pStyle w:val="ListBullet"/>
      </w:pPr>
      <w:r>
        <w:t>Code First подход</w:t>
      </w:r>
    </w:p>
    <w:p>
      <w:pPr>
        <w:pStyle w:val="ListBullet"/>
      </w:pPr>
      <w:r>
        <w:t>DbContext и DbSet</w:t>
      </w:r>
    </w:p>
    <w:p>
      <w:pPr>
        <w:pStyle w:val="ListBullet"/>
      </w:pPr>
      <w:r>
        <w:t>Миграции (migrations)</w:t>
      </w:r>
    </w:p>
    <w:p>
      <w:pPr>
        <w:pStyle w:val="ListBullet"/>
      </w:pPr>
      <w:r>
        <w:t>Fluent API конфигурация</w:t>
      </w:r>
    </w:p>
    <w:p>
      <w:pPr>
        <w:pStyle w:val="ListBullet"/>
      </w:pPr>
      <w:r>
        <w:t>LINQ to Entities</w:t>
      </w:r>
    </w:p>
    <w:p>
      <w:pPr>
        <w:pStyle w:val="ListBullet"/>
      </w:pPr>
      <w:r>
        <w:t>Eager Loading, Lazy Loading, Explicit Loading</w:t>
      </w:r>
    </w:p>
    <w:p>
      <w:pPr>
        <w:pStyle w:val="ListBullet"/>
      </w:pPr>
      <w:r>
        <w:t>Change Tracking</w:t>
      </w:r>
    </w:p>
    <w:p>
      <w:pPr>
        <w:pStyle w:val="ListBullet"/>
      </w:pPr>
      <w:r>
        <w:t>Raw SQL queries</w:t>
      </w:r>
    </w:p>
    <w:p>
      <w:pPr>
        <w:pStyle w:val="ListBullet"/>
      </w:pPr>
      <w:r>
        <w:t>Stored Procedures (если используются)</w:t>
      </w:r>
    </w:p>
    <w:p>
      <w:r/>
      <w:r>
        <w:rPr>
          <w:b/>
        </w:rPr>
        <w:t>Важные концепции:</w:t>
      </w:r>
      <w:r/>
    </w:p>
    <w:p>
      <w:pPr>
        <w:pStyle w:val="ListBullet"/>
      </w:pPr>
      <w:r>
        <w:t>Навигационные свойства (Navigation Properties)</w:t>
      </w:r>
    </w:p>
    <w:p>
      <w:pPr>
        <w:pStyle w:val="ListBullet"/>
      </w:pPr>
      <w:r>
        <w:t>Конфигурация связей (One-to-Many, Many-to-Many, One-to-One)</w:t>
      </w:r>
    </w:p>
    <w:p>
      <w:pPr>
        <w:pStyle w:val="ListBullet"/>
      </w:pPr>
      <w:r>
        <w:t>Каскадное удаление (Cascade Delete)</w:t>
      </w:r>
    </w:p>
    <w:p>
      <w:pPr>
        <w:pStyle w:val="ListBullet"/>
      </w:pPr>
      <w:r>
        <w:t>Индексы через Fluent API</w:t>
      </w:r>
    </w:p>
    <w:p>
      <w:pPr>
        <w:pStyle w:val="ListBullet"/>
      </w:pPr>
      <w:r>
        <w:t>Value Converters</w:t>
      </w:r>
    </w:p>
    <w:p>
      <w:pPr>
        <w:pStyle w:val="ListBullet"/>
      </w:pPr>
      <w:r>
        <w:t>Owned Entity Types</w:t>
      </w:r>
    </w:p>
    <w:p>
      <w:r/>
      <w:r>
        <w:rPr>
          <w:b/>
        </w:rPr>
        <w:t>Примеры из проекта:</w:t>
      </w:r>
      <w:r/>
    </w:p>
    <w:p>
      <w:pPr>
        <w:pStyle w:val="NoSpacing"/>
      </w:pPr>
      <w:r>
        <w:rPr>
          <w:rFonts w:ascii="Consolas" w:hAnsi="Consolas"/>
          <w:sz w:val="18"/>
        </w:rPr>
        <w:t>// Конфигурация сущности</w:t>
      </w:r>
    </w:p>
    <w:p>
      <w:pPr>
        <w:pStyle w:val="NoSpacing"/>
      </w:pPr>
      <w:r>
        <w:rPr>
          <w:rFonts w:ascii="Consolas" w:hAnsi="Consolas"/>
          <w:sz w:val="18"/>
        </w:rPr>
        <w:t>modelBuilder.ApplyConfiguration(new UserConfiguration());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18"/>
        </w:rPr>
        <w:t>// Работа с данными</w:t>
      </w:r>
    </w:p>
    <w:p>
      <w:pPr>
        <w:pStyle w:val="NoSpacing"/>
      </w:pPr>
      <w:r>
        <w:rPr>
          <w:rFonts w:ascii="Consolas" w:hAnsi="Consolas"/>
          <w:sz w:val="18"/>
        </w:rPr>
        <w:t>var user = await _context.Users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.Include(u =&gt; u.Wallet)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.FirstOrDefaultAsync(u =&gt; u.Id == userId);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Аутентификация и авторизация</w:t>
      </w:r>
    </w:p>
    <w:p>
      <w:pPr>
        <w:pStyle w:val="Heading3"/>
      </w:pPr>
      <w:r>
        <w:t>4.1 JWT (JSON Web Tokens)</w:t>
      </w:r>
    </w:p>
    <w:p>
      <w:r/>
      <w:r>
        <w:rPr>
          <w:b/>
        </w:rPr>
        <w:t>Обязательные знания:</w:t>
      </w:r>
      <w:r/>
    </w:p>
    <w:p>
      <w:pPr>
        <w:pStyle w:val="ListBullet"/>
      </w:pPr>
      <w:r>
        <w:t>Структура JWT (Header, Payload, Signature)</w:t>
      </w:r>
    </w:p>
    <w:p>
      <w:pPr>
        <w:pStyle w:val="ListBullet"/>
      </w:pPr>
      <w:r>
        <w:t>Создание и валидация токенов</w:t>
      </w:r>
    </w:p>
    <w:p>
      <w:pPr>
        <w:pStyle w:val="ListBullet"/>
      </w:pPr>
      <w:r>
        <w:t>Access Token и Refresh Token</w:t>
      </w:r>
    </w:p>
    <w:p>
      <w:pPr>
        <w:pStyle w:val="ListBullet"/>
      </w:pPr>
      <w:r>
        <w:t>Claims (утверждения) в токене</w:t>
      </w:r>
    </w:p>
    <w:p>
      <w:pPr>
        <w:pStyle w:val="ListBullet"/>
      </w:pPr>
      <w:r>
        <w:t>Token expiration и refresh механизм</w:t>
      </w:r>
    </w:p>
    <w:p>
      <w:r/>
      <w:r>
        <w:rPr>
          <w:b/>
        </w:rPr>
        <w:t>Используемые библиотеки:</w:t>
      </w:r>
      <w:r/>
    </w:p>
    <w:p>
      <w:pPr>
        <w:pStyle w:val="ListBullet"/>
      </w:pPr>
      <w:r/>
      <w:r>
        <w:rPr>
          <w:rFonts w:ascii="Consolas" w:hAnsi="Consolas"/>
          <w:sz w:val="20"/>
        </w:rPr>
        <w:t>Microsoft.AspNetCore.Authentication.JwtBearer</w:t>
      </w:r>
      <w:r/>
    </w:p>
    <w:p>
      <w:pPr>
        <w:pStyle w:val="ListBullet"/>
      </w:pPr>
      <w:r/>
      <w:r>
        <w:rPr>
          <w:rFonts w:ascii="Consolas" w:hAnsi="Consolas"/>
          <w:sz w:val="20"/>
        </w:rPr>
        <w:t>System.IdentityModel.Tokens.Jwt</w:t>
      </w:r>
      <w:r/>
    </w:p>
    <w:p>
      <w:r/>
      <w:r>
        <w:rPr>
          <w:b/>
        </w:rPr>
        <w:t>Примеры из проекта:</w:t>
      </w:r>
      <w:r/>
    </w:p>
    <w:p>
      <w:pPr>
        <w:pStyle w:val="NoSpacing"/>
      </w:pPr>
      <w:r>
        <w:rPr>
          <w:rFonts w:ascii="Consolas" w:hAnsi="Consolas"/>
          <w:sz w:val="18"/>
        </w:rPr>
        <w:t>// Настройка JWT</w:t>
      </w:r>
    </w:p>
    <w:p>
      <w:pPr>
        <w:pStyle w:val="NoSpacing"/>
      </w:pPr>
      <w:r>
        <w:rPr>
          <w:rFonts w:ascii="Consolas" w:hAnsi="Consolas"/>
          <w:sz w:val="18"/>
        </w:rPr>
        <w:t>builder.Services.AddAuthentication(JwtBearerDefaults.AuthenticationScheme)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.AddJwtBearer(options =&gt;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options.TokenValidationParameters = new TokenValidationParameters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ValidateIssuerSigningKey = true,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IssuerSigningKey = new SymmetricSecurityKey(key),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ValidateIssuer = true,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ValidateAudience = true,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ValidateLifetime = true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};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});</w:t>
      </w:r>
    </w:p>
    <w:p>
      <w:pPr>
        <w:pStyle w:val="Heading3"/>
      </w:pPr>
      <w:r>
        <w:t>4.2 Авторизация</w:t>
      </w:r>
    </w:p>
    <w:p>
      <w:r/>
      <w:r>
        <w:rPr>
          <w:b/>
        </w:rPr>
        <w:t>Обязательные знания:</w:t>
      </w:r>
      <w:r/>
    </w:p>
    <w:p>
      <w:pPr>
        <w:pStyle w:val="ListBullet"/>
      </w:pPr>
      <w:r>
        <w:t>Policy-based authorization</w:t>
      </w:r>
    </w:p>
    <w:p>
      <w:pPr>
        <w:pStyle w:val="ListBullet"/>
      </w:pPr>
      <w:r>
        <w:t>Role-based authorization</w:t>
      </w:r>
    </w:p>
    <w:p>
      <w:pPr>
        <w:pStyle w:val="ListBullet"/>
      </w:pPr>
      <w:r>
        <w:t>Claims-based authorization</w:t>
      </w:r>
    </w:p>
    <w:p>
      <w:pPr>
        <w:pStyle w:val="ListBullet"/>
      </w:pPr>
      <w:r/>
      <w:r>
        <w:rPr>
          <w:rFonts w:ascii="Consolas" w:hAnsi="Consolas"/>
          <w:sz w:val="20"/>
        </w:rPr>
        <w:t>[Authorize]</w:t>
      </w:r>
      <w:r>
        <w:t xml:space="preserve"> атрибут</w:t>
      </w:r>
    </w:p>
    <w:p>
      <w:pPr>
        <w:pStyle w:val="ListBullet"/>
      </w:pPr>
      <w:r>
        <w:t>Custom authorization handlers</w:t>
      </w:r>
    </w:p>
    <w:p>
      <w:pPr>
        <w:pStyle w:val="Heading3"/>
      </w:pPr>
      <w:r>
        <w:t>4.3 Хеширование паролей</w:t>
      </w:r>
    </w:p>
    <w:p>
      <w:r/>
      <w:r>
        <w:rPr>
          <w:b/>
        </w:rPr>
        <w:t>Используется:</w:t>
      </w:r>
      <w:r/>
    </w:p>
    <w:p>
      <w:pPr>
        <w:pStyle w:val="ListBullet"/>
      </w:pPr>
      <w:r>
        <w:t>BCrypt.Net-Next для хеширования паролей</w:t>
      </w:r>
    </w:p>
    <w:p>
      <w:pPr>
        <w:pStyle w:val="ListBullet"/>
      </w:pPr>
      <w:r>
        <w:t>Salt и pepper концепции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API и веб-фреймворки</w:t>
      </w:r>
    </w:p>
    <w:p>
      <w:pPr>
        <w:pStyle w:val="Heading3"/>
      </w:pPr>
      <w:r>
        <w:t>5.1 RESTful API</w:t>
      </w:r>
    </w:p>
    <w:p>
      <w:r/>
      <w:r>
        <w:rPr>
          <w:b/>
        </w:rPr>
        <w:t>Обязательные знания:</w:t>
      </w:r>
      <w:r/>
    </w:p>
    <w:p>
      <w:pPr>
        <w:pStyle w:val="ListBullet"/>
      </w:pPr>
      <w:r>
        <w:t>HTTP методы (GET, POST, PUT, PATCH, DELETE)</w:t>
      </w:r>
    </w:p>
    <w:p>
      <w:pPr>
        <w:pStyle w:val="ListBullet"/>
      </w:pPr>
      <w:r>
        <w:t>HTTP статус коды (200, 201, 400, 401, 403, 404, 500)</w:t>
      </w:r>
    </w:p>
    <w:p>
      <w:pPr>
        <w:pStyle w:val="ListBullet"/>
      </w:pPr>
      <w:r>
        <w:t>REST принципы</w:t>
      </w:r>
    </w:p>
    <w:p>
      <w:pPr>
        <w:pStyle w:val="ListBullet"/>
      </w:pPr>
      <w:r>
        <w:t>API versioning (</w:t>
      </w:r>
      <w:r>
        <w:rPr>
          <w:rFonts w:ascii="Consolas" w:hAnsi="Consolas"/>
          <w:sz w:val="20"/>
        </w:rPr>
        <w:t>/api/v1/</w:t>
      </w:r>
      <w:r>
        <w:t>)</w:t>
      </w:r>
    </w:p>
    <w:p>
      <w:pPr>
        <w:pStyle w:val="ListBullet"/>
      </w:pPr>
      <w:r>
        <w:t>Query parameters и route parameters</w:t>
      </w:r>
    </w:p>
    <w:p>
      <w:pPr>
        <w:pStyle w:val="ListBullet"/>
      </w:pPr>
      <w:r>
        <w:t>Request/Response модели</w:t>
      </w:r>
    </w:p>
    <w:p>
      <w:pPr>
        <w:pStyle w:val="Heading3"/>
      </w:pPr>
      <w:r>
        <w:t>5.2 ASP.NET Core Controllers</w:t>
      </w:r>
    </w:p>
    <w:p>
      <w:r/>
      <w:r>
        <w:rPr>
          <w:b/>
        </w:rPr>
        <w:t>Обязательные знания:</w:t>
      </w:r>
      <w:r/>
    </w:p>
    <w:p>
      <w:pPr>
        <w:pStyle w:val="ListBullet"/>
      </w:pPr>
      <w:r>
        <w:t>ControllerBase и Controller</w:t>
      </w:r>
    </w:p>
    <w:p>
      <w:pPr>
        <w:pStyle w:val="ListBullet"/>
      </w:pPr>
      <w:r>
        <w:t>Action methods</w:t>
      </w:r>
    </w:p>
    <w:p>
      <w:pPr>
        <w:pStyle w:val="ListBullet"/>
      </w:pPr>
      <w:r>
        <w:t>Model binding (</w:t>
      </w:r>
      <w:r>
        <w:rPr>
          <w:rFonts w:ascii="Consolas" w:hAnsi="Consolas"/>
          <w:sz w:val="20"/>
        </w:rPr>
        <w:t>[FromBody]</w:t>
      </w:r>
      <w:r>
        <w:t xml:space="preserve">, </w:t>
      </w:r>
      <w:r>
        <w:rPr>
          <w:rFonts w:ascii="Consolas" w:hAnsi="Consolas"/>
          <w:sz w:val="20"/>
        </w:rPr>
        <w:t>[FromQuery]</w:t>
      </w:r>
      <w:r>
        <w:t xml:space="preserve">, </w:t>
      </w:r>
      <w:r>
        <w:rPr>
          <w:rFonts w:ascii="Consolas" w:hAnsi="Consolas"/>
          <w:sz w:val="20"/>
        </w:rPr>
        <w:t>[FromRoute]</w:t>
      </w:r>
      <w:r>
        <w:t>)</w:t>
      </w:r>
    </w:p>
    <w:p>
      <w:pPr>
        <w:pStyle w:val="ListBullet"/>
      </w:pPr>
      <w:r>
        <w:t>Action results (Ok, BadRequest, NotFound, etc.)</w:t>
      </w:r>
    </w:p>
    <w:p>
      <w:pPr>
        <w:pStyle w:val="ListBullet"/>
      </w:pPr>
      <w:r>
        <w:t>Response types и ProducesResponseType</w:t>
      </w:r>
    </w:p>
    <w:p>
      <w:pPr>
        <w:pStyle w:val="ListBullet"/>
      </w:pPr>
      <w:r>
        <w:t>Swagger/OpenAPI аннотации</w:t>
      </w:r>
    </w:p>
    <w:p>
      <w:r/>
      <w:r>
        <w:rPr>
          <w:b/>
        </w:rPr>
        <w:t>Примеры из проекта:</w:t>
      </w:r>
      <w:r/>
    </w:p>
    <w:p>
      <w:pPr>
        <w:pStyle w:val="NoSpacing"/>
      </w:pPr>
      <w:r>
        <w:rPr>
          <w:rFonts w:ascii="Consolas" w:hAnsi="Consolas"/>
          <w:sz w:val="18"/>
        </w:rPr>
        <w:t>[HttpPost("webhook")]</w:t>
      </w:r>
    </w:p>
    <w:p>
      <w:pPr>
        <w:pStyle w:val="NoSpacing"/>
      </w:pPr>
      <w:r>
        <w:rPr>
          <w:rFonts w:ascii="Consolas" w:hAnsi="Consolas"/>
          <w:sz w:val="18"/>
        </w:rPr>
        <w:t>[ProducesResponseType(typeof(object), StatusCodes.Status200OK)]</w:t>
      </w:r>
    </w:p>
    <w:p>
      <w:pPr>
        <w:pStyle w:val="NoSpacing"/>
      </w:pPr>
      <w:r>
        <w:rPr>
          <w:rFonts w:ascii="Consolas" w:hAnsi="Consolas"/>
          <w:sz w:val="18"/>
        </w:rPr>
        <w:t>[ProducesResponseType(StatusCodes.Status401Unauthorized)]</w:t>
      </w:r>
    </w:p>
    <w:p>
      <w:pPr>
        <w:pStyle w:val="NoSpacing"/>
      </w:pPr>
      <w:r>
        <w:rPr>
          <w:rFonts w:ascii="Consolas" w:hAnsi="Consolas"/>
          <w:sz w:val="18"/>
        </w:rPr>
        <w:t>public async Task&lt;ActionResult&gt; Webhook() { }</w:t>
      </w:r>
    </w:p>
    <w:p>
      <w:pPr>
        <w:pStyle w:val="Heading3"/>
      </w:pPr>
      <w:r>
        <w:t>5.3 CORS (Cross-Origin Resource Sharing)</w:t>
      </w:r>
    </w:p>
    <w:p>
      <w:r/>
      <w:r>
        <w:rPr>
          <w:b/>
        </w:rPr>
        <w:t>Обязательные знания:</w:t>
      </w:r>
      <w:r/>
    </w:p>
    <w:p>
      <w:pPr>
        <w:pStyle w:val="ListBullet"/>
      </w:pPr>
      <w:r>
        <w:t>Настройка CORS политик</w:t>
      </w:r>
    </w:p>
    <w:p>
      <w:pPr>
        <w:pStyle w:val="ListBullet"/>
      </w:pPr>
      <w:r>
        <w:t>Origins, Methods, Headers</w:t>
      </w:r>
    </w:p>
    <w:p>
      <w:pPr>
        <w:pStyle w:val="ListBullet"/>
      </w:pPr>
      <w:r>
        <w:t>Credentials handling</w:t>
      </w:r>
    </w:p>
    <w:p>
      <w:pPr>
        <w:pStyle w:val="Heading3"/>
      </w:pPr>
      <w:r>
        <w:t>5.4 Swagger/OpenAPI</w:t>
      </w:r>
    </w:p>
    <w:p>
      <w:r/>
      <w:r>
        <w:rPr>
          <w:b/>
        </w:rPr>
        <w:t>Используется:</w:t>
      </w:r>
      <w:r/>
    </w:p>
    <w:p>
      <w:pPr>
        <w:pStyle w:val="ListBullet"/>
      </w:pPr>
      <w:r>
        <w:t>Swashbuckle.AspNetCore для генерации документации</w:t>
      </w:r>
    </w:p>
    <w:p>
      <w:pPr>
        <w:pStyle w:val="ListBullet"/>
      </w:pPr>
      <w:r>
        <w:t>Swagger UI для интерактивной документации</w:t>
      </w:r>
    </w:p>
    <w:p>
      <w:pPr>
        <w:pStyle w:val="ListBullet"/>
      </w:pPr>
      <w:r>
        <w:t>XML комментарии для описания API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Платежные системы и интеграции</w:t>
      </w:r>
    </w:p>
    <w:p>
      <w:pPr>
        <w:pStyle w:val="Heading3"/>
      </w:pPr>
      <w:r>
        <w:t>6.1 Интеграция с внешними API</w:t>
      </w:r>
    </w:p>
    <w:p>
      <w:r/>
      <w:r>
        <w:rPr>
          <w:b/>
        </w:rPr>
        <w:t>Обязательные знания:</w:t>
      </w:r>
      <w:r/>
    </w:p>
    <w:p>
      <w:pPr>
        <w:pStyle w:val="ListBullet"/>
      </w:pPr>
      <w:r>
        <w:t>HttpClient и его использование</w:t>
      </w:r>
    </w:p>
    <w:p>
      <w:pPr>
        <w:pStyle w:val="ListBullet"/>
      </w:pPr>
      <w:r>
        <w:t>HTTP запросы (GET, POST, PUT, DELETE)</w:t>
      </w:r>
    </w:p>
    <w:p>
      <w:pPr>
        <w:pStyle w:val="ListBullet"/>
      </w:pPr>
      <w:r>
        <w:t>JSON сериализация/десериализация</w:t>
      </w:r>
    </w:p>
    <w:p>
      <w:pPr>
        <w:pStyle w:val="ListBullet"/>
      </w:pPr>
      <w:r>
        <w:t>Обработка ошибок HTTP</w:t>
      </w:r>
    </w:p>
    <w:p>
      <w:pPr>
        <w:pStyle w:val="ListBullet"/>
      </w:pPr>
      <w:r>
        <w:t>Retry policies</w:t>
      </w:r>
    </w:p>
    <w:p>
      <w:pPr>
        <w:pStyle w:val="ListBullet"/>
      </w:pPr>
      <w:r>
        <w:t>Timeout handling</w:t>
      </w:r>
    </w:p>
    <w:p>
      <w:r/>
      <w:r>
        <w:rPr>
          <w:b/>
        </w:rPr>
        <w:t>Используемые библиотеки:</w:t>
      </w:r>
      <w:r/>
    </w:p>
    <w:p>
      <w:pPr>
        <w:pStyle w:val="ListBullet"/>
      </w:pPr>
      <w:r/>
      <w:r>
        <w:rPr>
          <w:rFonts w:ascii="Consolas" w:hAnsi="Consolas"/>
          <w:sz w:val="20"/>
        </w:rPr>
        <w:t>System.Net.Http.Json</w:t>
      </w:r>
      <w:r>
        <w:t xml:space="preserve"> для JSON операций</w:t>
      </w:r>
    </w:p>
    <w:p>
      <w:pPr>
        <w:pStyle w:val="ListBullet"/>
      </w:pPr>
      <w:r>
        <w:t>IHttpClientFactory для управления HttpClient</w:t>
      </w:r>
    </w:p>
    <w:p>
      <w:r/>
      <w:r>
        <w:rPr>
          <w:b/>
        </w:rPr>
        <w:t>Примеры из проекта:</w:t>
      </w:r>
      <w:r/>
    </w:p>
    <w:p>
      <w:pPr>
        <w:pStyle w:val="NoSpacing"/>
      </w:pPr>
      <w:r>
        <w:rPr>
          <w:rFonts w:ascii="Consolas" w:hAnsi="Consolas"/>
          <w:sz w:val="18"/>
        </w:rPr>
        <w:t>// Регистрация HttpClient</w:t>
      </w:r>
    </w:p>
    <w:p>
      <w:pPr>
        <w:pStyle w:val="NoSpacing"/>
      </w:pPr>
      <w:r>
        <w:rPr>
          <w:rFonts w:ascii="Consolas" w:hAnsi="Consolas"/>
          <w:sz w:val="18"/>
        </w:rPr>
        <w:t>builder.Services.AddHttpClient&lt;IFinikPaymentService, FinikPaymentService&gt;();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18"/>
        </w:rPr>
        <w:t>// Использование в сервисе</w:t>
      </w:r>
    </w:p>
    <w:p>
      <w:pPr>
        <w:pStyle w:val="NoSpacing"/>
      </w:pPr>
      <w:r>
        <w:rPr>
          <w:rFonts w:ascii="Consolas" w:hAnsi="Consolas"/>
          <w:sz w:val="18"/>
        </w:rPr>
        <w:t>var response = await _httpClient.PostAsJsonAsync("/api/v1/payments", body);</w:t>
      </w:r>
    </w:p>
    <w:p>
      <w:pPr>
        <w:pStyle w:val="Heading3"/>
      </w:pPr>
      <w:r>
        <w:t>6.2 Платежные системы</w:t>
      </w:r>
    </w:p>
    <w:p>
      <w:r/>
      <w:r>
        <w:rPr>
          <w:b/>
        </w:rPr>
        <w:t>Интегрированные системы:</w:t>
      </w:r>
      <w:r/>
    </w:p>
    <w:p>
      <w:pPr>
        <w:pStyle w:val="ListBullet"/>
      </w:pPr>
      <w:r/>
      <w:r>
        <w:rPr>
          <w:b/>
        </w:rPr>
        <w:t>Finik Payments</w:t>
      </w:r>
      <w:r>
        <w:t xml:space="preserve"> - платежная система Кыргызстана</w:t>
      </w:r>
    </w:p>
    <w:p>
      <w:pPr>
        <w:pStyle w:val="ListBullet"/>
      </w:pPr>
      <w:r/>
      <w:r>
        <w:rPr>
          <w:b/>
        </w:rPr>
        <w:t>Optima Bank</w:t>
      </w:r>
      <w:r>
        <w:t xml:space="preserve"> - банковская интеграция</w:t>
      </w:r>
    </w:p>
    <w:p>
      <w:r/>
      <w:r>
        <w:rPr>
          <w:b/>
        </w:rPr>
        <w:t>Необходимые знания:</w:t>
      </w:r>
      <w:r/>
    </w:p>
    <w:p>
      <w:pPr>
        <w:pStyle w:val="ListBullet"/>
      </w:pPr>
      <w:r>
        <w:t>Webhook обработка</w:t>
      </w:r>
    </w:p>
    <w:p>
      <w:pPr>
        <w:pStyle w:val="ListBullet"/>
      </w:pPr>
      <w:r>
        <w:t>RSA подписи для верификации webhook</w:t>
      </w:r>
    </w:p>
    <w:p>
      <w:pPr>
        <w:pStyle w:val="ListBullet"/>
      </w:pPr>
      <w:r>
        <w:t>SHA256 хеширование</w:t>
      </w:r>
    </w:p>
    <w:p>
      <w:pPr>
        <w:pStyle w:val="ListBullet"/>
      </w:pPr>
      <w:r>
        <w:t>Base64 кодирование/декодирование</w:t>
      </w:r>
    </w:p>
    <w:p>
      <w:pPr>
        <w:pStyle w:val="ListBullet"/>
      </w:pPr>
      <w:r>
        <w:t>Идемпотентность платежей</w:t>
      </w:r>
    </w:p>
    <w:p>
      <w:pPr>
        <w:pStyle w:val="ListBullet"/>
      </w:pPr>
      <w:r>
        <w:t>Обработка статусов платежей (SUCCEEDED, FAILED, PENDING)</w:t>
      </w:r>
    </w:p>
    <w:p>
      <w:r/>
      <w:r>
        <w:rPr>
          <w:b/>
        </w:rPr>
        <w:t>Примеры из проекта:</w:t>
      </w:r>
      <w:r/>
    </w:p>
    <w:p>
      <w:pPr>
        <w:pStyle w:val="NoSpacing"/>
      </w:pPr>
      <w:r>
        <w:rPr>
          <w:rFonts w:ascii="Consolas" w:hAnsi="Consolas"/>
          <w:sz w:val="18"/>
        </w:rPr>
        <w:t>// Проверка RSA подписи</w:t>
      </w:r>
    </w:p>
    <w:p>
      <w:pPr>
        <w:pStyle w:val="NoSpacing"/>
      </w:pPr>
      <w:r>
        <w:rPr>
          <w:rFonts w:ascii="Consolas" w:hAnsi="Consolas"/>
          <w:sz w:val="18"/>
        </w:rPr>
        <w:t>var rsaDeformatter = new RSAPKCS1SignatureDeformatter(_rsaPublicKey);</w:t>
      </w:r>
    </w:p>
    <w:p>
      <w:pPr>
        <w:pStyle w:val="NoSpacing"/>
      </w:pPr>
      <w:r>
        <w:rPr>
          <w:rFonts w:ascii="Consolas" w:hAnsi="Consolas"/>
          <w:sz w:val="18"/>
        </w:rPr>
        <w:t>rsaDeformatter.SetHashAlgorithm("SHA256");</w:t>
      </w:r>
    </w:p>
    <w:p>
      <w:pPr>
        <w:pStyle w:val="NoSpacing"/>
      </w:pPr>
      <w:r>
        <w:rPr>
          <w:rFonts w:ascii="Consolas" w:hAnsi="Consolas"/>
          <w:sz w:val="18"/>
        </w:rPr>
        <w:t>var isValid = rsaDeformatter.VerifySignature(dataHash, signatureBytes);</w:t>
      </w:r>
    </w:p>
    <w:p>
      <w:pPr>
        <w:pStyle w:val="Heading3"/>
      </w:pPr>
      <w:r>
        <w:t>6.3 Обработка платежей</w:t>
      </w:r>
    </w:p>
    <w:p>
      <w:r/>
      <w:r>
        <w:rPr>
          <w:b/>
        </w:rPr>
        <w:t>Концепции:</w:t>
      </w:r>
      <w:r/>
    </w:p>
    <w:p>
      <w:pPr>
        <w:pStyle w:val="ListBullet"/>
      </w:pPr>
      <w:r>
        <w:t>Создание платежных транзакций</w:t>
      </w:r>
    </w:p>
    <w:p>
      <w:pPr>
        <w:pStyle w:val="ListBullet"/>
      </w:pPr>
      <w:r>
        <w:t>Отслеживание статусов</w:t>
      </w:r>
    </w:p>
    <w:p>
      <w:pPr>
        <w:pStyle w:val="ListBullet"/>
      </w:pPr>
      <w:r>
        <w:t>Обработка callback/webhook</w:t>
      </w:r>
    </w:p>
    <w:p>
      <w:pPr>
        <w:pStyle w:val="ListBullet"/>
      </w:pPr>
      <w:r>
        <w:t>Реестры сверки (reconciliation)</w:t>
      </w:r>
    </w:p>
    <w:p>
      <w:pPr>
        <w:pStyle w:val="ListBullet"/>
      </w:pPr>
      <w:r>
        <w:t>Возвраты (refunds)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Кэширование</w:t>
      </w:r>
    </w:p>
    <w:p>
      <w:pPr>
        <w:pStyle w:val="Heading3"/>
      </w:pPr>
      <w:r>
        <w:t>7.1 Redis</w:t>
      </w:r>
    </w:p>
    <w:p>
      <w:r/>
      <w:r>
        <w:rPr>
          <w:b/>
        </w:rPr>
        <w:t>Обязательные знания:</w:t>
      </w:r>
      <w:r/>
    </w:p>
    <w:p>
      <w:pPr>
        <w:pStyle w:val="ListBullet"/>
      </w:pPr>
      <w:r>
        <w:t>Redis как in-memory data store</w:t>
      </w:r>
    </w:p>
    <w:p>
      <w:pPr>
        <w:pStyle w:val="ListBullet"/>
      </w:pPr>
      <w:r>
        <w:t>Ключ-значение структура</w:t>
      </w:r>
    </w:p>
    <w:p>
      <w:pPr>
        <w:pStyle w:val="ListBullet"/>
      </w:pPr>
      <w:r>
        <w:t>TTL (Time To Live)</w:t>
      </w:r>
    </w:p>
    <w:p>
      <w:pPr>
        <w:pStyle w:val="ListBullet"/>
      </w:pPr>
      <w:r>
        <w:t>Distributed caching</w:t>
      </w:r>
    </w:p>
    <w:p>
      <w:r/>
      <w:r>
        <w:rPr>
          <w:b/>
        </w:rPr>
        <w:t>Используемые библиотеки:</w:t>
      </w:r>
      <w:r/>
    </w:p>
    <w:p>
      <w:pPr>
        <w:pStyle w:val="ListBullet"/>
      </w:pPr>
      <w:r/>
      <w:r>
        <w:rPr>
          <w:rFonts w:ascii="Consolas" w:hAnsi="Consolas"/>
          <w:sz w:val="20"/>
        </w:rPr>
        <w:t>StackExchange.Redis</w:t>
      </w:r>
      <w:r/>
    </w:p>
    <w:p>
      <w:pPr>
        <w:pStyle w:val="ListBullet"/>
      </w:pPr>
      <w:r/>
      <w:r>
        <w:rPr>
          <w:rFonts w:ascii="Consolas" w:hAnsi="Consolas"/>
          <w:sz w:val="20"/>
        </w:rPr>
        <w:t>Microsoft.Extensions.Caching.StackExchangeRedis</w:t>
      </w:r>
      <w:r/>
    </w:p>
    <w:p>
      <w:r/>
      <w:r>
        <w:rPr>
          <w:b/>
        </w:rPr>
        <w:t>Примеры из проекта:</w:t>
      </w:r>
      <w:r/>
    </w:p>
    <w:p>
      <w:pPr>
        <w:pStyle w:val="NoSpacing"/>
      </w:pPr>
      <w:r>
        <w:rPr>
          <w:rFonts w:ascii="Consolas" w:hAnsi="Consolas"/>
          <w:sz w:val="18"/>
        </w:rPr>
        <w:t>// Настройка Redis</w:t>
      </w:r>
    </w:p>
    <w:p>
      <w:pPr>
        <w:pStyle w:val="NoSpacing"/>
      </w:pPr>
      <w:r>
        <w:rPr>
          <w:rFonts w:ascii="Consolas" w:hAnsi="Consolas"/>
          <w:sz w:val="18"/>
        </w:rPr>
        <w:t>builder.Services.AddStackExchangeRedisCache(options =&gt;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options.Configuration = "localhost:6379";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options.InstanceName = "YessBackend:";</w:t>
      </w:r>
    </w:p>
    <w:p>
      <w:pPr>
        <w:pStyle w:val="NoSpacing"/>
      </w:pPr>
      <w:r>
        <w:rPr>
          <w:rFonts w:ascii="Consolas" w:hAnsi="Consolas"/>
          <w:sz w:val="18"/>
        </w:rPr>
        <w:t>});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18"/>
        </w:rPr>
        <w:t>// Использование</w:t>
      </w:r>
    </w:p>
    <w:p>
      <w:pPr>
        <w:pStyle w:val="NoSpacing"/>
      </w:pPr>
      <w:r>
        <w:rPr>
          <w:rFonts w:ascii="Consolas" w:hAnsi="Consolas"/>
          <w:sz w:val="18"/>
        </w:rPr>
        <w:t>await _cache.SetStringAsync(key, value, options);</w:t>
      </w:r>
    </w:p>
    <w:p>
      <w:pPr>
        <w:pStyle w:val="NoSpacing"/>
      </w:pPr>
      <w:r>
        <w:rPr>
          <w:rFonts w:ascii="Consolas" w:hAnsi="Consolas"/>
          <w:sz w:val="18"/>
        </w:rPr>
        <w:t>var value = await _cache.GetStringAsync(key);</w:t>
      </w:r>
    </w:p>
    <w:p>
      <w:pPr>
        <w:pStyle w:val="Heading3"/>
      </w:pPr>
      <w:r>
        <w:t>7.2 Применение кэширования</w:t>
      </w:r>
    </w:p>
    <w:p>
      <w:r/>
      <w:r>
        <w:rPr>
          <w:b/>
        </w:rPr>
        <w:t>Используется для:</w:t>
      </w:r>
      <w:r/>
    </w:p>
    <w:p>
      <w:pPr>
        <w:pStyle w:val="ListBullet"/>
      </w:pPr>
      <w:r>
        <w:t>Rate limiting (ограничение частоты запросов)</w:t>
      </w:r>
    </w:p>
    <w:p>
      <w:pPr>
        <w:pStyle w:val="ListBullet"/>
      </w:pPr>
      <w:r>
        <w:t>Кэширование часто запрашиваемых данных</w:t>
      </w:r>
    </w:p>
    <w:p>
      <w:pPr>
        <w:pStyle w:val="ListBullet"/>
      </w:pPr>
      <w:r>
        <w:t>Сессии пользователей (если необходимо)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Middleware и обработка запросов</w:t>
      </w:r>
    </w:p>
    <w:p>
      <w:pPr>
        <w:pStyle w:val="Heading3"/>
      </w:pPr>
      <w:r>
        <w:t>8.1 Custom Middleware</w:t>
      </w:r>
    </w:p>
    <w:p>
      <w:r/>
      <w:r>
        <w:rPr>
          <w:b/>
        </w:rPr>
        <w:t>Обязательные знания:</w:t>
      </w:r>
      <w:r/>
    </w:p>
    <w:p>
      <w:pPr>
        <w:pStyle w:val="ListBullet"/>
      </w:pPr>
      <w:r>
        <w:t>Middleware pipeline</w:t>
      </w:r>
    </w:p>
    <w:p>
      <w:pPr>
        <w:pStyle w:val="ListBullet"/>
      </w:pPr>
      <w:r>
        <w:t>RequestDelegate</w:t>
      </w:r>
    </w:p>
    <w:p>
      <w:pPr>
        <w:pStyle w:val="ListBullet"/>
      </w:pPr>
      <w:r>
        <w:t>Order of middleware execution</w:t>
      </w:r>
    </w:p>
    <w:p>
      <w:pPr>
        <w:pStyle w:val="ListBullet"/>
      </w:pPr>
      <w:r>
        <w:t>Request/Response manipulation</w:t>
      </w:r>
    </w:p>
    <w:p>
      <w:r/>
      <w:r>
        <w:rPr>
          <w:b/>
        </w:rPr>
        <w:t>Реализованные middleware:</w:t>
      </w:r>
      <w:r/>
    </w:p>
    <w:p>
      <w:pPr>
        <w:pStyle w:val="ListBullet"/>
      </w:pPr>
      <w:r/>
      <w:r>
        <w:rPr>
          <w:b/>
        </w:rPr>
        <w:t>GlobalExceptionHandlerMiddleware</w:t>
      </w:r>
      <w:r>
        <w:t xml:space="preserve"> - глобальная обработка исключений</w:t>
      </w:r>
    </w:p>
    <w:p>
      <w:pPr>
        <w:pStyle w:val="ListBullet"/>
      </w:pPr>
      <w:r/>
      <w:r>
        <w:rPr>
          <w:b/>
        </w:rPr>
        <w:t>RateLimitingMiddleware</w:t>
      </w:r>
      <w:r>
        <w:t xml:space="preserve"> - ограничение частоты запросов</w:t>
      </w:r>
    </w:p>
    <w:p>
      <w:r/>
      <w:r>
        <w:rPr>
          <w:b/>
        </w:rPr>
        <w:t>Примеры из проекта:</w:t>
      </w:r>
      <w:r/>
    </w:p>
    <w:p>
      <w:pPr>
        <w:pStyle w:val="NoSpacing"/>
      </w:pPr>
      <w:r>
        <w:rPr>
          <w:rFonts w:ascii="Consolas" w:hAnsi="Consolas"/>
          <w:sz w:val="18"/>
        </w:rPr>
        <w:t>public class GlobalExceptionHandlerMiddleware</w:t>
      </w:r>
    </w:p>
    <w:p>
      <w:pPr>
        <w:pStyle w:val="NoSpacing"/>
      </w:pPr>
      <w:r>
        <w:rPr>
          <w:rFonts w:ascii="Consolas" w:hAnsi="Consolas"/>
          <w:sz w:val="18"/>
        </w:rPr>
        <w:t>{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private readonly RequestDelegate _next;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18"/>
        </w:rPr>
        <w:t xml:space="preserve">    public async Task InvokeAsync(HttpContext context)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try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await _next(context);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} catch (Exception ex)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await HandleExceptionAsync(context, ex);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}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}</w:t>
      </w:r>
    </w:p>
    <w:p>
      <w:pPr>
        <w:pStyle w:val="NoSpacing"/>
      </w:pPr>
      <w:r>
        <w:rPr>
          <w:rFonts w:ascii="Consolas" w:hAnsi="Consolas"/>
          <w:sz w:val="18"/>
        </w:rPr>
        <w:t>}</w:t>
      </w:r>
    </w:p>
    <w:p>
      <w:pPr>
        <w:pStyle w:val="Heading3"/>
      </w:pPr>
      <w:r>
        <w:t>8.2 Обработка исключений</w:t>
      </w:r>
    </w:p>
    <w:p>
      <w:r/>
      <w:r>
        <w:rPr>
          <w:b/>
        </w:rPr>
        <w:t>Необходимые знания:</w:t>
      </w:r>
      <w:r/>
    </w:p>
    <w:p>
      <w:pPr>
        <w:pStyle w:val="ListBullet"/>
      </w:pPr>
      <w:r>
        <w:t>Типы исключений (Exception, InvalidOperationException, etc.)</w:t>
      </w:r>
    </w:p>
    <w:p>
      <w:pPr>
        <w:pStyle w:val="ListBullet"/>
      </w:pPr>
      <w:r>
        <w:t>Логирование исключений</w:t>
      </w:r>
    </w:p>
    <w:p>
      <w:pPr>
        <w:pStyle w:val="ListBullet"/>
      </w:pPr>
      <w:r>
        <w:t>Возврат корректных HTTP статус кодов</w:t>
      </w:r>
    </w:p>
    <w:p>
      <w:pPr>
        <w:pStyle w:val="ListBullet"/>
      </w:pPr>
      <w:r>
        <w:t>Пользовательские сообщения об ошибках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Фоновые задачи</w:t>
      </w:r>
    </w:p>
    <w:p>
      <w:pPr>
        <w:pStyle w:val="Heading3"/>
      </w:pPr>
      <w:r>
        <w:t>9.1 Background Services</w:t>
      </w:r>
    </w:p>
    <w:p>
      <w:r/>
      <w:r>
        <w:rPr>
          <w:b/>
        </w:rPr>
        <w:t>Обязательные знания:</w:t>
      </w:r>
      <w:r/>
    </w:p>
    <w:p>
      <w:pPr>
        <w:pStyle w:val="ListBullet"/>
      </w:pPr>
      <w:r>
        <w:t>IHostedService интерфейс</w:t>
      </w:r>
    </w:p>
    <w:p>
      <w:pPr>
        <w:pStyle w:val="ListBullet"/>
      </w:pPr>
      <w:r>
        <w:t>BackgroundService базовый класс</w:t>
      </w:r>
    </w:p>
    <w:p>
      <w:pPr>
        <w:pStyle w:val="ListBullet"/>
      </w:pPr>
      <w:r>
        <w:t>CancellationToken для остановки</w:t>
      </w:r>
    </w:p>
    <w:p>
      <w:pPr>
        <w:pStyle w:val="ListBullet"/>
      </w:pPr>
      <w:r>
        <w:t>Dependency Injection в фоновых сервисах</w:t>
      </w:r>
    </w:p>
    <w:p>
      <w:pPr>
        <w:pStyle w:val="ListBullet"/>
      </w:pPr>
      <w:r>
        <w:t>Создание scope для доступа к scoped сервисам</w:t>
      </w:r>
    </w:p>
    <w:p>
      <w:r/>
      <w:r>
        <w:rPr>
          <w:b/>
        </w:rPr>
        <w:t>Примеры из проекта:</w:t>
      </w:r>
      <w:r/>
    </w:p>
    <w:p>
      <w:pPr>
        <w:pStyle w:val="NoSpacing"/>
      </w:pPr>
      <w:r>
        <w:rPr>
          <w:rFonts w:ascii="Consolas" w:hAnsi="Consolas"/>
          <w:sz w:val="18"/>
        </w:rPr>
        <w:t>public class ReconciliationBackgroundService : BackgroundService</w:t>
      </w:r>
    </w:p>
    <w:p>
      <w:pPr>
        <w:pStyle w:val="NoSpacing"/>
      </w:pPr>
      <w:r>
        <w:rPr>
          <w:rFonts w:ascii="Consolas" w:hAnsi="Consolas"/>
          <w:sz w:val="18"/>
        </w:rPr>
        <w:t>{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protected override async Task ExecuteAsync(CancellationToken stoppingToken)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while (!stoppingToken.IsCancellationRequested)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// Выполнение задачи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await Task.Delay(TimeSpan.FromMinutes(5), stoppingToken);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}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}</w:t>
      </w:r>
    </w:p>
    <w:p>
      <w:pPr>
        <w:pStyle w:val="NoSpacing"/>
      </w:pPr>
      <w:r>
        <w:rPr>
          <w:rFonts w:ascii="Consolas" w:hAnsi="Consolas"/>
          <w:sz w:val="18"/>
        </w:rPr>
        <w:t>}</w:t>
      </w:r>
    </w:p>
    <w:p>
      <w:r/>
      <w:r>
        <w:rPr>
          <w:b/>
        </w:rPr>
        <w:t>Реализованные фоновые задачи:</w:t>
      </w:r>
      <w:r/>
    </w:p>
    <w:p>
      <w:pPr>
        <w:pStyle w:val="ListBullet"/>
      </w:pPr>
      <w:r/>
      <w:r>
        <w:rPr>
          <w:b/>
        </w:rPr>
        <w:t>ReconciliationBackgroundService</w:t>
      </w:r>
      <w:r>
        <w:t xml:space="preserve"> - ежедневная генерация реестров сверки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Контейнеризация и деплой</w:t>
      </w:r>
    </w:p>
    <w:p>
      <w:pPr>
        <w:pStyle w:val="Heading3"/>
      </w:pPr>
      <w:r>
        <w:t>10.1 Docker</w:t>
      </w:r>
    </w:p>
    <w:p>
      <w:r/>
      <w:r>
        <w:rPr>
          <w:b/>
        </w:rPr>
        <w:t>Обязательные знания:</w:t>
      </w:r>
      <w:r/>
    </w:p>
    <w:p>
      <w:pPr>
        <w:pStyle w:val="ListBullet"/>
      </w:pPr>
      <w:r>
        <w:t>Dockerfile структура</w:t>
      </w:r>
    </w:p>
    <w:p>
      <w:pPr>
        <w:pStyle w:val="ListBullet"/>
      </w:pPr>
      <w:r>
        <w:t>Multi-stage builds</w:t>
      </w:r>
    </w:p>
    <w:p>
      <w:pPr>
        <w:pStyle w:val="ListBullet"/>
      </w:pPr>
      <w:r>
        <w:t>Docker images и containers</w:t>
      </w:r>
    </w:p>
    <w:p>
      <w:pPr>
        <w:pStyle w:val="ListBullet"/>
      </w:pPr>
      <w:r>
        <w:t>Docker volumes</w:t>
      </w:r>
    </w:p>
    <w:p>
      <w:pPr>
        <w:pStyle w:val="ListBullet"/>
      </w:pPr>
      <w:r>
        <w:t>Docker networks</w:t>
      </w:r>
    </w:p>
    <w:p>
      <w:r/>
      <w:r>
        <w:rPr>
          <w:b/>
        </w:rPr>
        <w:t>Примеры из проекта:</w:t>
      </w:r>
      <w:r/>
    </w:p>
    <w:p>
      <w:pPr>
        <w:pStyle w:val="NoSpacing"/>
      </w:pPr>
      <w:r>
        <w:rPr>
          <w:rFonts w:ascii="Consolas" w:hAnsi="Consolas"/>
          <w:sz w:val="18"/>
        </w:rPr>
        <w:t># Multi-stage build</w:t>
      </w:r>
    </w:p>
    <w:p>
      <w:pPr>
        <w:pStyle w:val="NoSpacing"/>
      </w:pPr>
      <w:r>
        <w:rPr>
          <w:rFonts w:ascii="Consolas" w:hAnsi="Consolas"/>
          <w:sz w:val="18"/>
        </w:rPr>
        <w:t>FROM mcr.microsoft.com/dotnet/sdk:8.0 AS build</w:t>
      </w:r>
    </w:p>
    <w:p>
      <w:pPr>
        <w:pStyle w:val="NoSpacing"/>
      </w:pPr>
      <w:r>
        <w:rPr>
          <w:rFonts w:ascii="Consolas" w:hAnsi="Consolas"/>
          <w:sz w:val="18"/>
        </w:rPr>
        <w:t># ... build steps ...</w:t>
      </w:r>
    </w:p>
    <w:p>
      <w:pPr>
        <w:pStyle w:val="NoSpacing"/>
      </w:pPr>
      <w:r>
        <w:rPr>
          <w:rFonts w:ascii="Consolas" w:hAnsi="Consolas"/>
          <w:sz w:val="18"/>
        </w:rPr>
        <w:t>FROM mcr.microsoft.com/dotnet/aspnet:8.0 AS runtime</w:t>
      </w:r>
    </w:p>
    <w:p>
      <w:pPr>
        <w:pStyle w:val="NoSpacing"/>
      </w:pPr>
      <w:r>
        <w:rPr>
          <w:rFonts w:ascii="Consolas" w:hAnsi="Consolas"/>
          <w:sz w:val="18"/>
        </w:rPr>
        <w:t># ... runtime steps ...</w:t>
      </w:r>
    </w:p>
    <w:p>
      <w:pPr>
        <w:pStyle w:val="Heading3"/>
      </w:pPr>
      <w:r>
        <w:t>10.2 Docker Compose</w:t>
      </w:r>
    </w:p>
    <w:p>
      <w:r/>
      <w:r>
        <w:rPr>
          <w:b/>
        </w:rPr>
        <w:t>Обязательные знания:</w:t>
      </w:r>
      <w:r/>
    </w:p>
    <w:p>
      <w:pPr>
        <w:pStyle w:val="ListBullet"/>
      </w:pPr>
      <w:r>
        <w:t>docker-compose.yml структура</w:t>
      </w:r>
    </w:p>
    <w:p>
      <w:pPr>
        <w:pStyle w:val="ListBullet"/>
      </w:pPr>
      <w:r>
        <w:t>Services, networks, volumes</w:t>
      </w:r>
    </w:p>
    <w:p>
      <w:pPr>
        <w:pStyle w:val="ListBullet"/>
      </w:pPr>
      <w:r>
        <w:t>Environment variables</w:t>
      </w:r>
    </w:p>
    <w:p>
      <w:pPr>
        <w:pStyle w:val="ListBullet"/>
      </w:pPr>
      <w:r>
        <w:t>Health checks</w:t>
      </w:r>
    </w:p>
    <w:p>
      <w:pPr>
        <w:pStyle w:val="ListBullet"/>
      </w:pPr>
      <w:r>
        <w:t>Dependencies между сервисами</w:t>
      </w:r>
    </w:p>
    <w:p>
      <w:r/>
      <w:r>
        <w:rPr>
          <w:b/>
        </w:rPr>
        <w:t>Сервисы в проекте:</w:t>
      </w:r>
      <w:r/>
    </w:p>
    <w:p>
      <w:pPr>
        <w:pStyle w:val="ListBullet"/>
      </w:pPr>
      <w:r>
        <w:t>PostgreSQL</w:t>
      </w:r>
    </w:p>
    <w:p>
      <w:pPr>
        <w:pStyle w:val="ListBullet"/>
      </w:pPr>
      <w:r>
        <w:t>Redis</w:t>
      </w:r>
    </w:p>
    <w:p>
      <w:pPr>
        <w:pStyle w:val="ListBullet"/>
      </w:pPr>
      <w:r>
        <w:t>Nginx (reverse proxy)</w:t>
      </w:r>
    </w:p>
    <w:p>
      <w:pPr>
        <w:pStyle w:val="ListBullet"/>
      </w:pPr>
      <w:r>
        <w:t>Backend application</w:t>
      </w:r>
    </w:p>
    <w:p>
      <w:pPr>
        <w:pStyle w:val="Heading3"/>
      </w:pPr>
      <w:r>
        <w:t>10.3 Nginx</w:t>
      </w:r>
    </w:p>
    <w:p>
      <w:r/>
      <w:r>
        <w:rPr>
          <w:b/>
        </w:rPr>
        <w:t>Базовые знания:</w:t>
      </w:r>
      <w:r/>
    </w:p>
    <w:p>
      <w:pPr>
        <w:pStyle w:val="ListBullet"/>
      </w:pPr>
      <w:r>
        <w:t>Reverse proxy настройка</w:t>
      </w:r>
    </w:p>
    <w:p>
      <w:pPr>
        <w:pStyle w:val="ListBullet"/>
      </w:pPr>
      <w:r>
        <w:t>SSL/TLS терминация</w:t>
      </w:r>
    </w:p>
    <w:p>
      <w:pPr>
        <w:pStyle w:val="ListBullet"/>
      </w:pPr>
      <w:r>
        <w:t>Load balancing (если используется)</w:t>
      </w:r>
    </w:p>
    <w:p>
      <w:pPr>
        <w:pStyle w:val="ListBullet"/>
      </w:pPr>
      <w:r>
        <w:t>Static file serving</w:t>
      </w:r>
    </w:p>
    <w:p>
      <w:pPr>
        <w:pStyle w:val="Heading3"/>
      </w:pPr>
      <w:r>
        <w:t>10.4 HTTPS/SSL</w:t>
      </w:r>
    </w:p>
    <w:p>
      <w:r/>
      <w:r>
        <w:rPr>
          <w:b/>
        </w:rPr>
        <w:t>Обязательные знания:</w:t>
      </w:r>
      <w:r/>
    </w:p>
    <w:p>
      <w:pPr>
        <w:pStyle w:val="ListBullet"/>
      </w:pPr>
      <w:r>
        <w:t>SSL сертификаты</w:t>
      </w:r>
    </w:p>
    <w:p>
      <w:pPr>
        <w:pStyle w:val="ListBullet"/>
      </w:pPr>
      <w:r>
        <w:t>Let's Encrypt</w:t>
      </w:r>
    </w:p>
    <w:p>
      <w:pPr>
        <w:pStyle w:val="ListBullet"/>
      </w:pPr>
      <w:r>
        <w:t>Certbot</w:t>
      </w:r>
    </w:p>
    <w:p>
      <w:pPr>
        <w:pStyle w:val="ListBullet"/>
      </w:pPr>
      <w:r>
        <w:t>Kestrel HTTPS настройка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 Безопасность</w:t>
      </w:r>
    </w:p>
    <w:p>
      <w:pPr>
        <w:pStyle w:val="Heading3"/>
      </w:pPr>
      <w:r>
        <w:t>11.1 Криптография</w:t>
      </w:r>
    </w:p>
    <w:p>
      <w:r/>
      <w:r>
        <w:rPr>
          <w:b/>
        </w:rPr>
        <w:t>Обязательные знания:</w:t>
      </w:r>
      <w:r/>
    </w:p>
    <w:p>
      <w:pPr>
        <w:pStyle w:val="ListBullet"/>
      </w:pPr>
      <w:r>
        <w:t>RSA шифрование</w:t>
      </w:r>
    </w:p>
    <w:p>
      <w:pPr>
        <w:pStyle w:val="ListBullet"/>
      </w:pPr>
      <w:r>
        <w:t>SHA256 хеширование</w:t>
      </w:r>
    </w:p>
    <w:p>
      <w:pPr>
        <w:pStyle w:val="ListBullet"/>
      </w:pPr>
      <w:r>
        <w:t>Base64 кодирование</w:t>
      </w:r>
    </w:p>
    <w:p>
      <w:pPr>
        <w:pStyle w:val="ListBullet"/>
      </w:pPr>
      <w:r>
        <w:t>PKCS1 padding для RSA</w:t>
      </w:r>
    </w:p>
    <w:p>
      <w:pPr>
        <w:pStyle w:val="ListBullet"/>
      </w:pPr>
      <w:r>
        <w:t>Публичные и приватные ключи</w:t>
      </w:r>
    </w:p>
    <w:p>
      <w:r/>
      <w:r>
        <w:rPr>
          <w:b/>
        </w:rPr>
        <w:t>Используется для:</w:t>
      </w:r>
      <w:r/>
    </w:p>
    <w:p>
      <w:pPr>
        <w:pStyle w:val="ListBullet"/>
      </w:pPr>
      <w:r>
        <w:t>Проверка подписей webhook от платежных систем</w:t>
      </w:r>
    </w:p>
    <w:p>
      <w:pPr>
        <w:pStyle w:val="ListBullet"/>
      </w:pPr>
      <w:r>
        <w:t>Хеширование паролей</w:t>
      </w:r>
    </w:p>
    <w:p>
      <w:pPr>
        <w:pStyle w:val="Heading3"/>
      </w:pPr>
      <w:r>
        <w:t>11.2 Защита API</w:t>
      </w:r>
    </w:p>
    <w:p>
      <w:r/>
      <w:r>
        <w:rPr>
          <w:b/>
        </w:rPr>
        <w:t>Меры безопасности:</w:t>
      </w:r>
      <w:r/>
    </w:p>
    <w:p>
      <w:pPr>
        <w:pStyle w:val="ListBullet"/>
      </w:pPr>
      <w:r>
        <w:t>JWT аутентификация</w:t>
      </w:r>
    </w:p>
    <w:p>
      <w:pPr>
        <w:pStyle w:val="ListBullet"/>
      </w:pPr>
      <w:r>
        <w:t>HTTPS обязателен в production</w:t>
      </w:r>
    </w:p>
    <w:p>
      <w:pPr>
        <w:pStyle w:val="ListBullet"/>
      </w:pPr>
      <w:r>
        <w:t>CORS настройка</w:t>
      </w:r>
    </w:p>
    <w:p>
      <w:pPr>
        <w:pStyle w:val="ListBullet"/>
      </w:pPr>
      <w:r>
        <w:t>Rate limiting</w:t>
      </w:r>
    </w:p>
    <w:p>
      <w:pPr>
        <w:pStyle w:val="ListBullet"/>
      </w:pPr>
      <w:r>
        <w:t>Валидация входных данных</w:t>
      </w:r>
    </w:p>
    <w:p>
      <w:pPr>
        <w:pStyle w:val="ListBullet"/>
      </w:pPr>
      <w:r>
        <w:t>SQL injection защита (через параметризованные запросы EF Core)</w:t>
      </w:r>
    </w:p>
    <w:p>
      <w:pPr>
        <w:pStyle w:val="Heading3"/>
      </w:pPr>
      <w:r>
        <w:t>11.3 Валидация данных</w:t>
      </w:r>
    </w:p>
    <w:p>
      <w:r/>
      <w:r>
        <w:rPr>
          <w:b/>
        </w:rPr>
        <w:t>Используется:</w:t>
      </w:r>
      <w:r/>
    </w:p>
    <w:p>
      <w:pPr>
        <w:pStyle w:val="ListBullet"/>
      </w:pPr>
      <w:r>
        <w:t>FluentValidation (частично)</w:t>
      </w:r>
    </w:p>
    <w:p>
      <w:pPr>
        <w:pStyle w:val="ListBullet"/>
      </w:pPr>
      <w:r>
        <w:t>Data Annotations</w:t>
      </w:r>
    </w:p>
    <w:p>
      <w:pPr>
        <w:pStyle w:val="ListBullet"/>
      </w:pPr>
      <w:r>
        <w:t>Model validation в ASP.NET Core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12. Тестирование и документация</w:t>
      </w:r>
    </w:p>
    <w:p>
      <w:pPr>
        <w:pStyle w:val="Heading3"/>
      </w:pPr>
      <w:r>
        <w:t>12.1 Документация API</w:t>
      </w:r>
    </w:p>
    <w:p>
      <w:r/>
      <w:r>
        <w:rPr>
          <w:b/>
        </w:rPr>
        <w:t>Используется:</w:t>
      </w:r>
      <w:r/>
    </w:p>
    <w:p>
      <w:pPr>
        <w:pStyle w:val="ListBullet"/>
      </w:pPr>
      <w:r>
        <w:t>Swagger/OpenAPI</w:t>
      </w:r>
    </w:p>
    <w:p>
      <w:pPr>
        <w:pStyle w:val="ListBullet"/>
      </w:pPr>
      <w:r>
        <w:t>XML комментарии в коде</w:t>
      </w:r>
    </w:p>
    <w:p>
      <w:pPr>
        <w:pStyle w:val="ListBullet"/>
      </w:pPr>
      <w:r>
        <w:t>Postman коллекции</w:t>
      </w:r>
    </w:p>
    <w:p>
      <w:pPr>
        <w:pStyle w:val="Heading3"/>
      </w:pPr>
      <w:r>
        <w:t>12.2 Логирование</w:t>
      </w:r>
    </w:p>
    <w:p>
      <w:r/>
      <w:r>
        <w:rPr>
          <w:b/>
        </w:rPr>
        <w:t>Обязательные знания:</w:t>
      </w:r>
      <w:r/>
    </w:p>
    <w:p>
      <w:pPr>
        <w:pStyle w:val="ListBullet"/>
      </w:pPr>
      <w:r>
        <w:t>ILogger, ILogger&lt;T&gt;</w:t>
      </w:r>
    </w:p>
    <w:p>
      <w:pPr>
        <w:pStyle w:val="ListBullet"/>
      </w:pPr>
      <w:r>
        <w:t>Log levels (Trace, Debug, Information, Warning, Error, Critical)</w:t>
      </w:r>
    </w:p>
    <w:p>
      <w:pPr>
        <w:pStyle w:val="ListBullet"/>
      </w:pPr>
      <w:r>
        <w:t>Structured logging</w:t>
      </w:r>
    </w:p>
    <w:p>
      <w:pPr>
        <w:pStyle w:val="ListBullet"/>
      </w:pPr>
      <w:r>
        <w:t>Логирование в production</w:t>
      </w:r>
    </w:p>
    <w:p>
      <w:r/>
      <w:r>
        <w:rPr>
          <w:b/>
        </w:rPr>
        <w:t>Примеры из проекта:</w:t>
      </w:r>
      <w:r/>
    </w:p>
    <w:p>
      <w:pPr>
        <w:pStyle w:val="NoSpacing"/>
      </w:pPr>
      <w:r>
        <w:rPr>
          <w:rFonts w:ascii="Consolas" w:hAnsi="Consolas"/>
          <w:sz w:val="18"/>
        </w:rPr>
        <w:t>_logger.LogInformation("Processing payment: {PaymentId}", paymentId);</w:t>
      </w:r>
    </w:p>
    <w:p>
      <w:pPr>
        <w:pStyle w:val="NoSpacing"/>
      </w:pPr>
      <w:r>
        <w:rPr>
          <w:rFonts w:ascii="Consolas" w:hAnsi="Consolas"/>
          <w:sz w:val="18"/>
        </w:rPr>
        <w:t>_logger.LogError(ex, "Error processing payment");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13. Инструменты разработки</w:t>
      </w:r>
    </w:p>
    <w:p>
      <w:pPr>
        <w:pStyle w:val="Heading3"/>
      </w:pPr>
      <w:r>
        <w:t>13.1 IDE и редакторы</w:t>
      </w:r>
    </w:p>
    <w:p>
      <w:r/>
      <w:r>
        <w:rPr>
          <w:b/>
        </w:rPr>
        <w:t>Рекомендуется:</w:t>
      </w:r>
      <w:r/>
    </w:p>
    <w:p>
      <w:pPr>
        <w:pStyle w:val="ListBullet"/>
      </w:pPr>
      <w:r>
        <w:t>Visual Studio 2022</w:t>
      </w:r>
    </w:p>
    <w:p>
      <w:pPr>
        <w:pStyle w:val="ListBullet"/>
      </w:pPr>
      <w:r>
        <w:t>Visual Studio Code с C# расширениями</w:t>
      </w:r>
    </w:p>
    <w:p>
      <w:pPr>
        <w:pStyle w:val="ListBullet"/>
      </w:pPr>
      <w:r>
        <w:t>JetBrains Rider</w:t>
      </w:r>
    </w:p>
    <w:p>
      <w:pPr>
        <w:pStyle w:val="Heading3"/>
      </w:pPr>
      <w:r>
        <w:t>13.2 Управление версиями</w:t>
      </w:r>
    </w:p>
    <w:p>
      <w:r/>
      <w:r>
        <w:rPr>
          <w:b/>
        </w:rPr>
        <w:t>Обязательные знания:</w:t>
      </w:r>
      <w:r/>
    </w:p>
    <w:p>
      <w:pPr>
        <w:pStyle w:val="ListBullet"/>
      </w:pPr>
      <w:r>
        <w:t>Git (базовые команды)</w:t>
      </w:r>
    </w:p>
    <w:p>
      <w:pPr>
        <w:pStyle w:val="ListBullet"/>
      </w:pPr>
      <w:r>
        <w:t>Git workflow (branching, merging, pull requests)</w:t>
      </w:r>
    </w:p>
    <w:p>
      <w:pPr>
        <w:pStyle w:val="ListBullet"/>
      </w:pPr>
      <w:r>
        <w:t>.gitignore файлы</w:t>
      </w:r>
    </w:p>
    <w:p>
      <w:pPr>
        <w:pStyle w:val="Heading3"/>
      </w:pPr>
      <w:r>
        <w:t>13.3 База данных инструменты</w:t>
      </w:r>
    </w:p>
    <w:p>
      <w:r/>
      <w:r>
        <w:rPr>
          <w:b/>
        </w:rPr>
        <w:t>Рекомендуется:</w:t>
      </w:r>
      <w:r/>
    </w:p>
    <w:p>
      <w:pPr>
        <w:pStyle w:val="ListBullet"/>
      </w:pPr>
      <w:r>
        <w:t>pgAdmin для PostgreSQL</w:t>
      </w:r>
    </w:p>
    <w:p>
      <w:pPr>
        <w:pStyle w:val="ListBullet"/>
      </w:pPr>
      <w:r>
        <w:t>DBeaver</w:t>
      </w:r>
    </w:p>
    <w:p>
      <w:pPr>
        <w:pStyle w:val="ListBullet"/>
      </w:pPr>
      <w:r>
        <w:t>Azure Data Studio</w:t>
      </w:r>
    </w:p>
    <w:p>
      <w:pPr>
        <w:pStyle w:val="Heading3"/>
      </w:pPr>
      <w:r>
        <w:t>13.4 API тестирование</w:t>
      </w:r>
    </w:p>
    <w:p>
      <w:r/>
      <w:r>
        <w:rPr>
          <w:b/>
        </w:rPr>
        <w:t>Инструменты:</w:t>
      </w:r>
      <w:r/>
    </w:p>
    <w:p>
      <w:pPr>
        <w:pStyle w:val="ListBullet"/>
      </w:pPr>
      <w:r>
        <w:t>Postman</w:t>
      </w:r>
    </w:p>
    <w:p>
      <w:pPr>
        <w:pStyle w:val="ListBullet"/>
      </w:pPr>
      <w:r>
        <w:t>Swagger UI</w:t>
      </w:r>
    </w:p>
    <w:p>
      <w:pPr>
        <w:pStyle w:val="ListBullet"/>
      </w:pPr>
      <w:r>
        <w:t>curl</w:t>
      </w:r>
    </w:p>
    <w:p>
      <w:pPr>
        <w:pStyle w:val="ListBullet"/>
      </w:pPr>
      <w:r>
        <w:t>HTTP файлы (.http)</w:t>
      </w:r>
    </w:p>
    <w:p>
      <w:pPr>
        <w:pStyle w:val="Heading3"/>
      </w:pPr>
      <w:r>
        <w:t>13.5 Миграции БД</w:t>
      </w:r>
    </w:p>
    <w:p>
      <w:r/>
      <w:r>
        <w:rPr>
          <w:b/>
        </w:rPr>
        <w:t>Команды:</w:t>
      </w:r>
      <w:r/>
    </w:p>
    <w:p>
      <w:pPr>
        <w:pStyle w:val="NoSpacing"/>
      </w:pPr>
      <w:r>
        <w:rPr>
          <w:rFonts w:ascii="Consolas" w:hAnsi="Consolas"/>
          <w:sz w:val="18"/>
        </w:rPr>
        <w:t># Создание миграции</w:t>
      </w:r>
    </w:p>
    <w:p>
      <w:pPr>
        <w:pStyle w:val="NoSpacing"/>
      </w:pPr>
      <w:r>
        <w:rPr>
          <w:rFonts w:ascii="Consolas" w:hAnsi="Consolas"/>
          <w:sz w:val="18"/>
        </w:rPr>
        <w:t>dotnet ef migrations add MigrationName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18"/>
        </w:rPr>
        <w:t># Применение миграций</w:t>
      </w:r>
    </w:p>
    <w:p>
      <w:pPr>
        <w:pStyle w:val="NoSpacing"/>
      </w:pPr>
      <w:r>
        <w:rPr>
          <w:rFonts w:ascii="Consolas" w:hAnsi="Consolas"/>
          <w:sz w:val="18"/>
        </w:rPr>
        <w:t>dotnet ef database update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18"/>
        </w:rPr>
        <w:t># Откат миграции</w:t>
      </w:r>
    </w:p>
    <w:p>
      <w:pPr>
        <w:pStyle w:val="NoSpacing"/>
      </w:pPr>
      <w:r>
        <w:rPr>
          <w:rFonts w:ascii="Consolas" w:hAnsi="Consolas"/>
          <w:sz w:val="18"/>
        </w:rPr>
        <w:t>dotnet ef database update PreviousMigrationName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📚 Дополнительные ресурсы для изучения</w:t>
      </w:r>
    </w:p>
    <w:p>
      <w:pPr>
        <w:pStyle w:val="Heading3"/>
      </w:pPr>
      <w:r>
        <w:t>Официальная документация</w:t>
      </w:r>
    </w:p>
    <w:p>
      <w:pPr>
        <w:pStyle w:val="ListBullet"/>
      </w:pPr>
      <w:r/>
      <w:r>
        <w:t>ASP.NET Core Documentation</w:t>
      </w:r>
      <w:r/>
    </w:p>
    <w:p>
      <w:pPr>
        <w:pStyle w:val="ListBullet"/>
      </w:pPr>
      <w:r/>
      <w:r>
        <w:t>Entity Framework Core Documentation</w:t>
      </w:r>
      <w:r/>
    </w:p>
    <w:p>
      <w:pPr>
        <w:pStyle w:val="ListBullet"/>
      </w:pPr>
      <w:r/>
      <w:r>
        <w:t>.NET Documentation</w:t>
      </w:r>
      <w:r/>
    </w:p>
    <w:p>
      <w:pPr>
        <w:pStyle w:val="ListBullet"/>
      </w:pPr>
      <w:r/>
      <w:r>
        <w:t>PostgreSQL Documentation</w:t>
      </w:r>
      <w:r/>
    </w:p>
    <w:p>
      <w:pPr>
        <w:pStyle w:val="Heading3"/>
      </w:pPr>
      <w:r>
        <w:t>Книги</w:t>
      </w:r>
    </w:p>
    <w:p>
      <w:pPr>
        <w:pStyle w:val="ListBullet"/>
      </w:pPr>
      <w:r>
        <w:t>"Clean Architecture" by Robert C. Martin</w:t>
      </w:r>
    </w:p>
    <w:p>
      <w:pPr>
        <w:pStyle w:val="ListBullet"/>
      </w:pPr>
      <w:r>
        <w:t>"Designing Data-Intensive Applications" by Martin Kleppmann</w:t>
      </w:r>
    </w:p>
    <w:p>
      <w:pPr>
        <w:pStyle w:val="ListBullet"/>
      </w:pPr>
      <w:r>
        <w:t>"Building Microservices" by Sam Newman</w:t>
      </w:r>
    </w:p>
    <w:p>
      <w:pPr>
        <w:pStyle w:val="Heading3"/>
      </w:pPr>
      <w:r>
        <w:t>Онлайн курсы</w:t>
      </w:r>
    </w:p>
    <w:p>
      <w:pPr>
        <w:pStyle w:val="ListBullet"/>
      </w:pPr>
      <w:r>
        <w:t>Microsoft Learn - ASP.NET Core</w:t>
      </w:r>
    </w:p>
    <w:p>
      <w:pPr>
        <w:pStyle w:val="ListBullet"/>
      </w:pPr>
      <w:r>
        <w:t>Pluralsight - C# и .NET курсы</w:t>
      </w:r>
    </w:p>
    <w:p>
      <w:pPr>
        <w:pStyle w:val="ListBullet"/>
      </w:pPr>
      <w:r>
        <w:t>Udemy - .NET Core курсы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🎯 Чеклист для начинающего разработчика</w:t>
      </w:r>
    </w:p>
    <w:p>
      <w:pPr>
        <w:pStyle w:val="Heading3"/>
      </w:pPr>
      <w:r>
        <w:t>Базовый уровень</w:t>
      </w:r>
    </w:p>
    <w:p>
      <w:pPr>
        <w:pStyle w:val="ListBullet"/>
      </w:pPr>
      <w:r>
        <w:t>[ ] Понимание C# синтаксиса и основных концепций</w:t>
      </w:r>
    </w:p>
    <w:p>
      <w:pPr>
        <w:pStyle w:val="ListBullet"/>
      </w:pPr>
      <w:r>
        <w:t>[ ] Базовое понимание HTTP и REST</w:t>
      </w:r>
    </w:p>
    <w:p>
      <w:pPr>
        <w:pStyle w:val="ListBullet"/>
      </w:pPr>
      <w:r>
        <w:t>[ ] Работа с Git</w:t>
      </w:r>
    </w:p>
    <w:p>
      <w:pPr>
        <w:pStyle w:val="ListBullet"/>
      </w:pPr>
      <w:r>
        <w:t>[ ] Понимание SQL и реляционных БД</w:t>
      </w:r>
    </w:p>
    <w:p>
      <w:pPr>
        <w:pStyle w:val="Heading3"/>
      </w:pPr>
      <w:r>
        <w:t>Средний уровень</w:t>
      </w:r>
    </w:p>
    <w:p>
      <w:pPr>
        <w:pStyle w:val="ListBullet"/>
      </w:pPr>
      <w:r>
        <w:t>[ ] ASP.NET Core Web API разработка</w:t>
      </w:r>
    </w:p>
    <w:p>
      <w:pPr>
        <w:pStyle w:val="ListBullet"/>
      </w:pPr>
      <w:r>
        <w:t>[ ] Entity Framework Core</w:t>
      </w:r>
    </w:p>
    <w:p>
      <w:pPr>
        <w:pStyle w:val="ListBullet"/>
      </w:pPr>
      <w:r>
        <w:t>[ ] JWT аутентификация</w:t>
      </w:r>
    </w:p>
    <w:p>
      <w:pPr>
        <w:pStyle w:val="ListBullet"/>
      </w:pPr>
      <w:r>
        <w:t>[ ] Dependency Injection</w:t>
      </w:r>
    </w:p>
    <w:p>
      <w:pPr>
        <w:pStyle w:val="ListBullet"/>
      </w:pPr>
      <w:r>
        <w:t>[ ] Middleware разработка</w:t>
      </w:r>
    </w:p>
    <w:p>
      <w:pPr>
        <w:pStyle w:val="Heading3"/>
      </w:pPr>
      <w:r>
        <w:t>Продвинутый уровень</w:t>
      </w:r>
    </w:p>
    <w:p>
      <w:pPr>
        <w:pStyle w:val="ListBullet"/>
      </w:pPr>
      <w:r>
        <w:t>[ ] Clean Architecture</w:t>
      </w:r>
    </w:p>
    <w:p>
      <w:pPr>
        <w:pStyle w:val="ListBullet"/>
      </w:pPr>
      <w:r>
        <w:t>[ ] Интеграция с внешними API</w:t>
      </w:r>
    </w:p>
    <w:p>
      <w:pPr>
        <w:pStyle w:val="ListBullet"/>
      </w:pPr>
      <w:r>
        <w:t>[ ] Работа с платежными системами</w:t>
      </w:r>
    </w:p>
    <w:p>
      <w:pPr>
        <w:pStyle w:val="ListBullet"/>
      </w:pPr>
      <w:r>
        <w:t>[ ] Docker и контейнеризация</w:t>
      </w:r>
    </w:p>
    <w:p>
      <w:pPr>
        <w:pStyle w:val="ListBullet"/>
      </w:pPr>
      <w:r>
        <w:t>[ ] Фоновые задачи</w:t>
      </w:r>
    </w:p>
    <w:p>
      <w:pPr>
        <w:pStyle w:val="ListBullet"/>
      </w:pPr>
      <w:r>
        <w:t>[ ] Криптография и безопасность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💡 Практические советы</w:t>
      </w:r>
    </w:p>
    <w:p>
      <w:pPr>
        <w:pStyle w:val="ListNumber"/>
      </w:pPr>
      <w:r/>
      <w:r>
        <w:rPr>
          <w:b/>
        </w:rPr>
        <w:t>Изучайте код проекта</w:t>
      </w:r>
      <w:r>
        <w:t xml:space="preserve"> - лучший способ понять архитектуру</w:t>
      </w:r>
    </w:p>
    <w:p>
      <w:pPr>
        <w:pStyle w:val="ListNumber"/>
      </w:pPr>
      <w:r/>
      <w:r>
        <w:rPr>
          <w:b/>
        </w:rPr>
        <w:t>Читайте документацию</w:t>
      </w:r>
      <w:r>
        <w:t xml:space="preserve"> - особенно для EF Core и ASP.NET Core</w:t>
      </w:r>
    </w:p>
    <w:p>
      <w:pPr>
        <w:pStyle w:val="ListNumber"/>
      </w:pPr>
      <w:r/>
      <w:r>
        <w:rPr>
          <w:b/>
        </w:rPr>
        <w:t>Пишите чистый код</w:t>
      </w:r>
      <w:r>
        <w:t xml:space="preserve"> - следуйте SOLID принципам</w:t>
      </w:r>
    </w:p>
    <w:p>
      <w:pPr>
        <w:pStyle w:val="ListNumber"/>
      </w:pPr>
      <w:r/>
      <w:r>
        <w:rPr>
          <w:b/>
        </w:rPr>
        <w:t>Логируйте все важные операции</w:t>
      </w:r>
      <w:r>
        <w:t xml:space="preserve"> - это поможет в отладке</w:t>
      </w:r>
    </w:p>
    <w:p>
      <w:pPr>
        <w:pStyle w:val="ListNumber"/>
      </w:pPr>
      <w:r/>
      <w:r>
        <w:rPr>
          <w:b/>
        </w:rPr>
        <w:t>Тестируйте API через Swagger</w:t>
      </w:r>
      <w:r>
        <w:t xml:space="preserve"> - перед написанием фронтенда</w:t>
      </w:r>
    </w:p>
    <w:p>
      <w:pPr>
        <w:pStyle w:val="ListNumber"/>
      </w:pPr>
      <w:r/>
      <w:r>
        <w:rPr>
          <w:b/>
        </w:rPr>
        <w:t>Используйте миграции</w:t>
      </w:r>
      <w:r>
        <w:t xml:space="preserve"> - не изменяйте БД вручную</w:t>
      </w:r>
    </w:p>
    <w:p>
      <w:pPr>
        <w:pStyle w:val="ListNumber"/>
      </w:pPr>
      <w:r/>
      <w:r>
        <w:rPr>
          <w:b/>
        </w:rPr>
        <w:t>Изучайте ошибки</w:t>
      </w:r>
      <w:r>
        <w:t xml:space="preserve"> - читайте stack traces внимательно</w:t>
      </w:r>
    </w:p>
    <w:p>
      <w:pPr>
        <w:pStyle w:val="ListNumber"/>
      </w:pPr>
      <w:r/>
      <w:r>
        <w:rPr>
          <w:b/>
        </w:rPr>
        <w:t>Используйте Git правильно</w:t>
      </w:r>
      <w:r>
        <w:t xml:space="preserve"> - делайте коммиты часто с понятными сообщениями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📝 Заключение</w:t>
      </w:r>
    </w:p>
    <w:p>
      <w:r>
        <w:t>Данный бэкенд использует современный стек технологий .NET 8 и требует глубокого понимания как базовых, так и продвинутых концепций разработки. Постоянное обучение и практика - ключ к успешной работе с проектом.</w:t>
      </w:r>
    </w:p>
    <w:p>
      <w:r/>
      <w:r>
        <w:rPr>
          <w:b/>
        </w:rPr>
        <w:t>Приоритеты изучения:</w:t>
      </w:r>
      <w:r/>
    </w:p>
    <w:p>
      <w:pPr>
        <w:pStyle w:val="ListNumber"/>
      </w:pPr>
      <w:r>
        <w:t>C# и .NET основы</w:t>
      </w:r>
    </w:p>
    <w:p>
      <w:pPr>
        <w:pStyle w:val="ListNumber"/>
      </w:pPr>
      <w:r>
        <w:t>ASP.NET Core Web API</w:t>
      </w:r>
    </w:p>
    <w:p>
      <w:pPr>
        <w:pStyle w:val="ListNumber"/>
      </w:pPr>
      <w:r>
        <w:t>Entity Framework Core</w:t>
      </w:r>
    </w:p>
    <w:p>
      <w:pPr>
        <w:pStyle w:val="ListNumber"/>
      </w:pPr>
      <w:r>
        <w:t>PostgreSQL</w:t>
      </w:r>
    </w:p>
    <w:p>
      <w:pPr>
        <w:pStyle w:val="ListNumber"/>
      </w:pPr>
      <w:r>
        <w:t>JWT аутентификация</w:t>
      </w:r>
    </w:p>
    <w:p>
      <w:pPr>
        <w:pStyle w:val="ListNumber"/>
      </w:pPr>
      <w:r>
        <w:t>Архитектурные паттерны</w:t>
      </w:r>
    </w:p>
    <w:p>
      <w:pPr>
        <w:pStyle w:val="ListNumber"/>
      </w:pPr>
      <w:r>
        <w:t>Интеграции и платежные системы</w:t>
      </w:r>
    </w:p>
    <w:p>
      <w:pPr>
        <w:pStyle w:val="ListNumber"/>
      </w:pPr>
      <w:r>
        <w:t>Docker и деплой</w:t>
      </w:r>
    </w:p>
    <w:p>
      <w:r>
        <w:t>Удачи в изучении! 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